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黑体"/>
          <w:b/>
          <w:sz w:val="28"/>
        </w:rPr>
        <w:t>向日葵专注(SunFocus)少儿专注力养成软件 V1.0</w:t>
      </w:r>
    </w:p>
    <w:p>
      <w:pPr>
        <w:spacing w:before="0" w:after="200"/>
        <w:jc w:val="center"/>
      </w:pPr>
      <w:r>
        <w:rPr>
          <w:rFonts w:ascii="Times New Roman" w:hAnsi="Times New Roman" w:eastAsia="黑体"/>
          <w:b w:val="0"/>
          <w:sz w:val="24"/>
        </w:rPr>
        <w:t>源代码鉴别材料（前30页，每页50行）</w:t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>library app;</w:t>
        <w:br/>
        <w:t>import 'package:flutter/material.dart';</w:t>
        <w:br/>
        <w:t>import 'package:flutter_riverpod/flutter_riverpod.dart';</w:t>
        <w:br/>
        <w:t>import 'package:sunflower_time/core/di/providers.dart';</w:t>
        <w:br/>
        <w:t>import 'package:sunflower_time/shared/app_router.dart';</w:t>
        <w:br/>
        <w:t>import 'package:sunflower_time/shared/theme.dart';</w:t>
        <w:br/>
        <w:t>class App extends ConsumerWidget {</w:t>
        <w:br/>
        <w:t xml:space="preserve">  const App({super.key});</w:t>
        <w:br/>
        <w:t xml:space="preserve">  @override</w:t>
        <w:br/>
        <w:t xml:space="preserve">  Widget build(BuildContext context, WidgetRef ref) {</w:t>
        <w:br/>
        <w:t xml:space="preserve">    final router = ref.watch(routerProvider);</w:t>
        <w:br/>
        <w:t xml:space="preserve">    final bool dark = ref.watch(settingsProvider).value?.themeDark ?? false;</w:t>
        <w:br/>
        <w:t xml:space="preserve">    return MaterialApp.router(</w:t>
        <w:br/>
        <w:t xml:space="preserve">      title: 'SunFocus 向日葵专注',</w:t>
        <w:br/>
        <w:t xml:space="preserve">      theme: lightTheme,</w:t>
        <w:br/>
        <w:t xml:space="preserve">      darkTheme: darkTheme,</w:t>
        <w:br/>
        <w:t xml:space="preserve">      themeMode: dark ? ThemeMode.dark : ThemeMode.light,</w:t>
        <w:br/>
        <w:t xml:space="preserve">      routerConfig: router,</w:t>
        <w:br/>
        <w:t xml:space="preserve">      debugShowCheckedModeBanner: false,</w:t>
        <w:br/>
        <w:t xml:space="preserve">    );</w:t>
        <w:br/>
        <w:t xml:space="preserve">  }</w:t>
        <w:br/>
        <w:t>}</w:t>
        <w:br/>
        <w:t>library bootstrap;</w:t>
        <w:br/>
        <w:t>Future&lt;void&gt; bootstrap() async {</w:t>
        <w:br/>
        <w:t>}</w:t>
        <w:br/>
        <w:t>library age_tier_params;</w:t>
        <w:br/>
        <w:t>import 'package:sunflower_time/core/constants/prd_params.dart';</w:t>
        <w:br/>
        <w:t>import 'package:sunflower_time/domain/entities/enums.dart';</w:t>
        <w:br/>
        <w:t>class AgeTierParams {</w:t>
        <w:br/>
        <w:t xml:space="preserve">  final int ageMin; </w:t>
        <w:br/>
        <w:t xml:space="preserve">  final int ageMax; </w:t>
        <w:br/>
        <w:t xml:space="preserve">  final double k; </w:t>
        <w:br/>
        <w:t xml:space="preserve">  final int autoApproveMaxCost; </w:t>
        <w:br/>
        <w:t xml:space="preserve">  final int autoApproveCapCeiling; </w:t>
        <w:br/>
        <w:t xml:space="preserve">  final int poolBudgetDefault; </w:t>
        <w:br/>
        <w:t xml:space="preserve">  final int dailyFocusCap; </w:t>
        <w:br/>
        <w:t xml:space="preserve">  const AgeTierParams({</w:t>
        <w:br/>
        <w:t xml:space="preserve">    required this.ageMin,</w:t>
        <w:br/>
        <w:t xml:space="preserve">    required this.ageMax,</w:t>
        <w:br/>
        <w:t xml:space="preserve">    required this.k,</w:t>
        <w:br/>
        <w:t xml:space="preserve">    required this.autoApproveMaxCost,</w:t>
        <w:br/>
        <w:t xml:space="preserve">    required this.autoApproveCapCeiling,</w:t>
        <w:br/>
        <w:t xml:space="preserve">    required this.poolBudgetDefault,</w:t>
        <w:br/>
        <w:t xml:space="preserve">    required this.dailyFocusCap,</w:t>
        <w:br/>
        <w:t xml:space="preserve">  });</w:t>
        <w:br/>
        <w:t>}</w:t>
        <w:br/>
        <w:t>const Map&lt;AgeTier, AgeTierParams&gt; kAgeTierParams = {</w:t>
        <w:br/>
        <w:t xml:space="preserve">  AgeTier.low: AgeTierParams(</w:t>
        <w:br/>
        <w:t xml:space="preserve">    ageMin: 6,</w:t>
        <w:br/>
        <w:t xml:space="preserve">    ageMax: 8,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k: 1.0,</w:t>
        <w:br/>
        <w:t xml:space="preserve">    autoApproveMaxCost: kAutoApproveMaxCostLow, </w:t>
        <w:br/>
        <w:t xml:space="preserve">    autoApproveCapCeiling: kAutoApproveCapCeilingLow, </w:t>
        <w:br/>
        <w:t xml:space="preserve">    poolBudgetDefault: kPoolBudgetDefaultLow, </w:t>
        <w:br/>
        <w:t xml:space="preserve">    dailyFocusCap: kDailyFocusCapLow, </w:t>
        <w:br/>
        <w:t xml:space="preserve">  ),</w:t>
        <w:br/>
        <w:t xml:space="preserve">  AgeTier.mid: AgeTierParams(</w:t>
        <w:br/>
        <w:t xml:space="preserve">    ageMin: 9,</w:t>
        <w:br/>
        <w:t xml:space="preserve">    ageMax: 10,</w:t>
        <w:br/>
        <w:t xml:space="preserve">    k: 1.2,</w:t>
        <w:br/>
        <w:t xml:space="preserve">    autoApproveMaxCost: kAutoApproveMaxCostLow, </w:t>
        <w:br/>
        <w:t xml:space="preserve">    autoApproveCapCeiling: kAutoApproveCapCeilingLow, </w:t>
        <w:br/>
        <w:t xml:space="preserve">    poolBudgetDefault: kPoolBudgetDefaultLow, </w:t>
        <w:br/>
        <w:t xml:space="preserve">    dailyFocusCap: kDailyFocusCapMid, </w:t>
        <w:br/>
        <w:t xml:space="preserve">  ),</w:t>
        <w:br/>
        <w:t xml:space="preserve">  AgeTier.high: AgeTierParams(</w:t>
        <w:br/>
        <w:t xml:space="preserve">    ageMin: 11,</w:t>
        <w:br/>
        <w:t xml:space="preserve">    ageMax: 12,</w:t>
        <w:br/>
        <w:t xml:space="preserve">    k: 1.5,</w:t>
        <w:br/>
        <w:t xml:space="preserve">    autoApproveMaxCost: kAutoApproveMaxCostHigh, </w:t>
        <w:br/>
        <w:t xml:space="preserve">    autoApproveCapCeiling: kAutoApproveCapCeilingHigh, </w:t>
        <w:br/>
        <w:t xml:space="preserve">    poolBudgetDefault: kPoolBudgetDefaultHigh, </w:t>
        <w:br/>
        <w:t xml:space="preserve">    dailyFocusCap: kDailyFocusCapHigh, </w:t>
        <w:br/>
        <w:t xml:space="preserve">  ),</w:t>
        <w:br/>
        <w:t>};</w:t>
        <w:br/>
        <w:t>AgeTier tierForAge(int age) {</w:t>
        <w:br/>
        <w:t xml:space="preserve">  if (age &lt;= 8) return AgeTier.low;</w:t>
        <w:br/>
        <w:t xml:space="preserve">  if (age &lt;= 10) return AgeTier.mid;</w:t>
        <w:br/>
        <w:t xml:space="preserve">  return AgeTier.high;</w:t>
        <w:br/>
        <w:t>}</w:t>
        <w:br/>
        <w:t>double ageTierK(AgeTier tier) =&gt; kAgeTierParams[tier]!.k;</w:t>
        <w:br/>
        <w:t>int capFor(AgeTier tier, int budget) {</w:t>
        <w:br/>
        <w:t xml:space="preserve">  final AgeTierParams p = kAgeTierParams[tier]!;</w:t>
        <w:br/>
        <w:t xml:space="preserve">  final int fromPool = (budget * kAutoApprovePoolRatio).floor();</w:t>
        <w:br/>
        <w:t xml:space="preserve">  return fromPool &lt; p.autoApproveCapCeiling ? fromPool : p.autoApproveCapCeiling;</w:t>
        <w:br/>
        <w:t>}</w:t>
        <w:br/>
        <w:t>library app_constants;</w:t>
        <w:br/>
        <w:t>const int kResumeSeconds = 10;</w:t>
        <w:br/>
        <w:t>const int kL2ThresholdSeconds = 90;</w:t>
        <w:br/>
        <w:t>const int kL3ThresholdSeconds = 180;</w:t>
        <w:br/>
        <w:t>const int kDailyAppCapMinutes = 30;</w:t>
        <w:br/>
        <w:t>const int kRestAfterSessions = 2;</w:t>
        <w:br/>
        <w:t>const int kRestMinutes = 10;</w:t>
        <w:br/>
        <w:t>const int kTaskSunlightReward = 12;</w:t>
        <w:br/>
        <w:t>const double kPerfectDayCoefficient = 1.5;</w:t>
        <w:br/>
        <w:t>const int kNightBoundaryMinute = 0;</w:t>
        <w:br/>
        <w:t>const int kOrientationGraceSeconds = 3;</w:t>
        <w:br/>
        <w:t>const double kPortraitExitDebounceSeconds = 1.5;</w:t>
        <w:br/>
        <w:t>const int kInterruptSeconds = 120;</w:t>
        <w:br/>
        <w:t>const int kWakeMaxPerSession = 3;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>const int kWakeStrongMaxPerSession = 1;</w:t>
        <w:br/>
        <w:t>const double kSunlightPerFocusMinute = 1.0;</w:t>
        <w:br/>
        <w:t>const List&lt;double&gt; kReportBoundaryFractions = [1 / 2];</w:t>
        <w:br/>
        <w:t>const int kResumeResyncGraceSeconds = 2;</w:t>
        <w:br/>
        <w:t>const int kFocusEndBufferSeconds = 5;</w:t>
        <w:br/>
        <w:t>const List&lt;int&gt; kFocusDurationOptions = [15, 20, 25, 30, 45, 60];</w:t>
        <w:br/>
        <w:t>const int kFocusDurationMaxMinutes = 180;</w:t>
        <w:br/>
        <w:t>const int kFocusDurationDefaultMinutes = 20;</w:t>
        <w:br/>
        <w:t>const String kDatabaseFileName = 'sunfocus.sqlite';</w:t>
        <w:br/>
        <w:t>const String kDatabasePassphrase = 'sunfocus-planb-dev-passphrase-2026';</w:t>
        <w:br/>
        <w:t>const String kPrefFirstLaunchConsented = 'first_launch_consented';</w:t>
        <w:br/>
        <w:t>const String kPrefAckedVerifyIds = 'acked_verify_ids';</w:t>
        <w:br/>
        <w:t>const String kPrefAckedRejectIds = 'acked_reject_ids';</w:t>
        <w:br/>
        <w:t>const String kSecurePinHash = 'parent_pin_hash';</w:t>
        <w:br/>
        <w:t>const String kSecurePinSalt = 'parent_pin_salt';</w:t>
        <w:br/>
        <w:t>const int kAppUsageTickSeconds = 5;</w:t>
        <w:br/>
        <w:t>const Set&lt;int&gt; kAppUsageCountingTabs = &lt;int&gt;{2, 3, 4};</w:t>
        <w:br/>
        <w:t>const String kPrefAppUsageDate = 'app_usage_date';</w:t>
        <w:br/>
        <w:t>const String kPrefAppUsageSeconds = 'app_usage_seconds';</w:t>
        <w:br/>
        <w:t>const int kSingleUseLimitMinutes = 10;</w:t>
        <w:br/>
        <w:t>const int kSingleUseLockMinutes = 10;</w:t>
        <w:br/>
        <w:t>const String kPrefAppUsageLockedUntilMs = 'app_usage_locked_until_ms';</w:t>
        <w:br/>
        <w:t>const String kPrefDebugCapBypass = 'debug_cap_bypass';</w:t>
        <w:br/>
        <w:t>const List&lt;int&gt; kDailyAppCapOptions = &lt;int&gt;[20, 30, 45];</w:t>
        <w:br/>
        <w:t>library praise_phrases;</w:t>
        <w:br/>
        <w:t>import 'dart:math';</w:t>
        <w:br/>
        <w:t>const List&lt;String&gt; kPraisePhrases = &lt;String&gt;[</w:t>
        <w:br/>
        <w:t xml:space="preserve">  '真棒！你又专注地完成了一段时光！',</w:t>
        <w:br/>
        <w:t xml:space="preserve">  '太厉害了，向日葵为你开心！',</w:t>
        <w:br/>
        <w:t xml:space="preserve">  '你的专注力又变强了一点点！',</w:t>
        <w:br/>
        <w:t xml:space="preserve">  '坚持就是超能力，你做到了！',</w:t>
        <w:br/>
        <w:t xml:space="preserve">  '今天也是闪闪发光的一天！',</w:t>
        <w:br/>
        <w:t xml:space="preserve">  '了不起！离满罐阳光又近了一步！',</w:t>
        <w:br/>
        <w:t xml:space="preserve">  '你认真起来的样子真好看！',</w:t>
        <w:br/>
        <w:t xml:space="preserve">  '每一次专注，都让你更棒！',</w:t>
        <w:br/>
        <w:t xml:space="preserve">  '向日葵说：谢谢你陪我一起努力！',</w:t>
        <w:br/>
        <w:t xml:space="preserve">  '哇，你比昨天更专注了！',</w:t>
        <w:br/>
        <w:t xml:space="preserve">  '小小的坚持，大大的成长！',</w:t>
        <w:br/>
        <w:t xml:space="preserve">  '你是最棒的小太阳！',</w:t>
        <w:br/>
        <w:t xml:space="preserve">  '完成得真好，给自己一个大大的赞吧！',</w:t>
        <w:br/>
        <w:t xml:space="preserve">  '专注的时刻，就是你发光的时刻！',</w:t>
        <w:br/>
        <w:t xml:space="preserve">  '又收获一份阳光，继续加油哦！',</w:t>
        <w:br/>
        <w:t xml:space="preserve">  '又完成了一次专注挑战，真了不起！',</w:t>
        <w:br/>
        <w:t xml:space="preserve">  '你的努力，向日葵都看在眼里啦！',</w:t>
        <w:br/>
        <w:t xml:space="preserve">  '棒极了！明天也要一起加油呀！',</w:t>
        <w:br/>
        <w:t xml:space="preserve">  '每一分专注，都会开出美丽的花！',</w:t>
        <w:br/>
        <w:t xml:space="preserve">  '你专注的样子，比阳光还耀眼！',</w:t>
        <w:br/>
        <w:t>];</w:t>
        <w:br/>
        <w:t>String randomPraisePhrase([Random? random]) {</w:t>
        <w:br/>
        <w:t xml:space="preserve">  final Random rng = random ?? Random();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return kPraisePhrases[rng.nextInt(kPraisePhrases.length)];</w:t>
        <w:br/>
        <w:t>}</w:t>
        <w:br/>
        <w:t>library prd_params;</w:t>
        <w:br/>
        <w:t>const int kValidFocusMinutes = 15;</w:t>
        <w:br/>
        <w:t>const int kMinFocusMinutes = 5;</w:t>
        <w:br/>
        <w:t>const double kCompletionRateThreshold = 0.90;</w:t>
        <w:br/>
        <w:t>const int kAutoApproveMaxCostHigh = 130;</w:t>
        <w:br/>
        <w:t>const int kAutoApproveMaxCostLow = 50;</w:t>
        <w:br/>
        <w:t>const int kAutoApproveCapCeilingHigh = 100;</w:t>
        <w:br/>
        <w:t>const int kAutoApproveCapCeilingLow = 40;</w:t>
        <w:br/>
        <w:t>const double kAutoApprovePoolRatio = 0.25;</w:t>
        <w:br/>
        <w:t>const int kPoolBudgetDefaultHigh = 400;</w:t>
        <w:br/>
        <w:t>const int kPoolBudgetDefaultLow = 160;</w:t>
        <w:br/>
        <w:t>const int kWeeklyPoolBudgetMin = 50;</w:t>
        <w:br/>
        <w:t>const int kWeeklyPoolBudgetMax = 500;</w:t>
        <w:br/>
        <w:t>const int kMonthlyPoolMin = 100;</w:t>
        <w:br/>
        <w:t>const int kMonthlyPoolMax = 1200;</w:t>
        <w:br/>
        <w:t>const double kTaskCheckinDailyCap = 79;</w:t>
        <w:br/>
        <w:t>const double kGrowthFactorFocused = 1.3;</w:t>
        <w:br/>
        <w:t>const int kNightBoundaryDefaultHour = 21;</w:t>
        <w:br/>
        <w:t>const List&lt;List&lt;int&gt;&gt; kNightBoundaryOptions = &lt;List&lt;int&gt;&gt;[</w:t>
        <w:br/>
        <w:t xml:space="preserve">  &lt;int&gt;[20, 30],</w:t>
        <w:br/>
        <w:t xml:space="preserve">  &lt;int&gt;[21, 0],</w:t>
        <w:br/>
        <w:t xml:space="preserve">  &lt;int&gt;[21, 30],</w:t>
        <w:br/>
        <w:t xml:space="preserve">  &lt;int&gt;[22, 0],</w:t>
        <w:br/>
        <w:t>];</w:t>
        <w:br/>
        <w:t>const int kDailyFocusCapLow = 60;</w:t>
        <w:br/>
        <w:t>const int kDailyFocusCapMid = 90;</w:t>
        <w:br/>
        <w:t>const int kDailyFocusCapHigh = 120;</w:t>
        <w:br/>
        <w:t>const String kChildIdDefault = 'single-child';</w:t>
        <w:br/>
        <w:t>const int kPendingReminderHours = 48;</w:t>
        <w:br/>
        <w:t>const String kPendingReminderText = '这次的阳光奖励还在等你确认哦～';</w:t>
        <w:br/>
        <w:t>const int kCooldownWeeklyDefault = 1;</w:t>
        <w:br/>
        <w:t>const int kParentGiftDaily = 20;</w:t>
        <w:br/>
        <w:t>const int kParentGiftMonthly = 150;</w:t>
        <w:br/>
        <w:t>const int kPlantWaterCost = 5;</w:t>
        <w:br/>
        <w:t>const int kPlantFertilizeCost = 10;</w:t>
        <w:br/>
        <w:t>const int kPlantWaterMaxPerDay = 3;</w:t>
        <w:br/>
        <w:t>const int kPlantFertilizeMaxPerDay = 1;</w:t>
        <w:br/>
        <w:t>const int kPlantWaterIntervalMinutes = 30;</w:t>
        <w:br/>
        <w:t>const int kPlantPotExpandCostHigh = 400;</w:t>
        <w:br/>
        <w:t>const int kPlantPotExpandCostLow = 160;</w:t>
        <w:br/>
        <w:t>const int kPlantWiltDays = 3;</w:t>
        <w:br/>
        <w:t>const int kPlantWiltRecoverHardDays = 3;</w:t>
        <w:br/>
        <w:t>const int kPlantWiltRecoverHardWater = 3;</w:t>
        <w:br/>
        <w:t>const int kPlantWiltRecoverHardFertilize = 1;</w:t>
        <w:br/>
        <w:t>const int kPlantDeathDays = 7;</w:t>
        <w:br/>
        <w:t>const int kGardenPotCapacityDefault = 4;</w:t>
        <w:br/>
        <w:t>const int kGardenPotCapacityMax = 12;</w:t>
        <w:br/>
        <w:t>const double kPlantGrowthHoursPerStageDefault = 240.0;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>const double kPlantGrowthHoursPerStagePremium = 480.0;</w:t>
        <w:br/>
        <w:t>const double kPlantWaterProgressGain = 0.01;</w:t>
        <w:br/>
        <w:t>const double kPlantFertilizeProgressGain = 0.03;</w:t>
        <w:br/>
        <w:t>const double kPlantAutoGrowthScale = 1.0;</w:t>
        <w:br/>
        <w:t>const double kGrowthEpsilon = 1e-9;</w:t>
        <w:br/>
        <w:t>const int kBloomDurationDays = 3;</w:t>
        <w:br/>
        <w:t>const double kBloomWiltProgressFloor = 0.5;</w:t>
        <w:br/>
        <w:t>const double kRebloomAutoProgressPerDay = 0.036;</w:t>
        <w:br/>
        <w:t>const double kRebloomWaterProgressGain = 0.008;</w:t>
        <w:br/>
        <w:t>const double kRebloomFertilizeProgressGain = 0.012;</w:t>
        <w:br/>
        <w:t>const double kRebloomPremiumCycleMultiplier = 1.5;</w:t>
        <w:br/>
        <w:t>const double kBloomDurationDaysPremium = 4.5;</w:t>
        <w:br/>
        <w:t>const int kBloomInstantSunlight = 6;</w:t>
        <w:br/>
        <w:t>const int kBloomInstantSunlightPremium = 10;</w:t>
        <w:br/>
        <w:t>const double kBloomInstantFragmentRate = 0.15;</w:t>
        <w:br/>
        <w:t>const double kBloomInstantFragmentRatePremium = 0.20;</w:t>
        <w:br/>
        <w:t>const double kBloomInstantFragmentDoubleRatePremium = 0.60;</w:t>
        <w:br/>
        <w:t>const double kBloomInstantSeedRate = 0.05;</w:t>
        <w:br/>
        <w:t>const double kBloomInstantSeedRatePremium = 0.10;</w:t>
        <w:br/>
        <w:t>const double kBloomInstantBonusRate = 0.20;</w:t>
        <w:br/>
        <w:t>const double kBloomInstantBonusRatePremium = 0.25;</w:t>
        <w:br/>
        <w:t>const int kBloomBonusSunlightMin = 10;</w:t>
        <w:br/>
        <w:t>const int kBloomBonusSunlightMax = 20;</w:t>
        <w:br/>
        <w:t>const int kBloomBonusSunlightMinPremium = 15;</w:t>
        <w:br/>
        <w:t>const int kBloomBonusSunlightMaxPremium = 25;</w:t>
        <w:br/>
        <w:t>const int kBloomRewardDelayHours = 48;</w:t>
        <w:br/>
        <w:t>const double kBloomSecondPhaseFragmentRate = 0.15;</w:t>
        <w:br/>
        <w:t>const double kBloomSecondPhaseFragmentRatePremium = 0.20;</w:t>
        <w:br/>
        <w:t>const double kBloomSecondPhaseFragmentDoubleRatePremium = 0.50;</w:t>
        <w:br/>
        <w:t>const double kBloomSecondPhaseSeedRate = 0.05;</w:t>
        <w:br/>
        <w:t>const double kBloomSecondPhaseSeedRatePremium = 0.10;</w:t>
        <w:br/>
        <w:t>const double kBloomSecondPhaseBonusRate = 0.20;</w:t>
        <w:br/>
        <w:t>const double kBloomSecondPhaseBonusRatePremium = 0.25;</w:t>
        <w:br/>
        <w:t>const int kBloomSecondPhaseBaseSunlightMin = 3;</w:t>
        <w:br/>
        <w:t>const int kBloomSecondPhaseBaseSunlightMax = 6;</w:t>
        <w:br/>
        <w:t>const int kBloomSecondPhaseBaseSunlightMinPremium = 6;</w:t>
        <w:br/>
        <w:t>const int kBloomSecondPhaseBaseSunlightMaxPremium = 10;</w:t>
        <w:br/>
        <w:t>const String kStarterSpeciesId = 'species_sunflower';</w:t>
        <w:br/>
        <w:t>const int kSpeciesFragmentCostCommon = 6;</w:t>
        <w:br/>
        <w:t>const int kSpeciesSunlightCostCommon = 300;</w:t>
        <w:br/>
        <w:t>const int kSpeciesFragmentCostPremium = 10;</w:t>
        <w:br/>
        <w:t>const int kSpeciesSunlightValuePremium = 500;</w:t>
        <w:br/>
        <w:t>const int kShovelRefundCommon = 150;</w:t>
        <w:br/>
        <w:t>const int kShovelRefundPremium = 250;</w:t>
        <w:br/>
        <w:t>const String kPlantShovelRefundRefType = 'plant_shovel_refund';</w:t>
        <w:br/>
        <w:t>const int kOneClickMinPlants = 4;</w:t>
        <w:br/>
        <w:t>const int kDuplicateSeedDecomposeFragmentsCommon = 3;</w:t>
        <w:br/>
        <w:t>const int kDuplicateSeedDecomposeFragmentsPremium = 5;</w:t>
        <w:br/>
        <w:t>const String kBloomRewardRefType = 'bloom_reward';</w:t>
        <w:br/>
        <w:t>const String kBloomSecondPhaseRefType = 'bloom_reward_24h';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>const String kBloomRewardPhaseInstant = 'instant';</w:t>
        <w:br/>
        <w:t>const String kBloomRewardKindNormal = 'normal';</w:t>
        <w:br/>
        <w:t>const String kBloomRewardKindPremium = 'premium';</w:t>
        <w:br/>
        <w:t>const int kBloomSameRoundToleranceSeconds = 1;</w:t>
        <w:br/>
        <w:t>const int kTaskMinFocusDefault = 15;</w:t>
        <w:br/>
        <w:t>const int kTaskRewardDefault = 8;</w:t>
        <w:br/>
        <w:t>const int kTaskRewardMin = 5;</w:t>
        <w:br/>
        <w:t>const int kTaskRewardMax = 15;</w:t>
        <w:br/>
        <w:t>const double kTaskRewardRatio = 0.4;</w:t>
        <w:br/>
        <w:t>const String kMilestoneFirstValidFocusDayType = 'first_valid_focus_day';</w:t>
        <w:br/>
        <w:t>const int kMilestoneFirstValidFocusDayDays = 1;</w:t>
        <w:br/>
        <w:t>const String kMilestoneFocusTotal600MinType = 'focus_total_600min';</w:t>
        <w:br/>
        <w:t>const int kMilestoneFocusTotal600MinMinutes = 600;</w:t>
        <w:br/>
        <w:t>const String kMilestoneValidDays30Type = 'valid_days_30';</w:t>
        <w:br/>
        <w:t>const int kMilestoneValidDays30Days = 30;</w:t>
        <w:br/>
        <w:t>const String kMilestoneFirstBloomType = 'first_bloom';</w:t>
        <w:br/>
        <w:t>const int kMilestoneFirstBloomCount = 1;</w:t>
        <w:br/>
        <w:t>const int kFxFirstFrameNumber = 1;</w:t>
        <w:br/>
        <w:t>const int kFxFrameDigits = 3;</w:t>
        <w:br/>
        <w:t>const int kFxFrameCount = 25;</w:t>
        <w:br/>
        <w:t>const int kGrowSeedToSproutDurationMs = 4100;</w:t>
        <w:br/>
        <w:t>const int kGrowSproutToAdultDurationMs = 4100;</w:t>
        <w:br/>
        <w:t>const int kGrowAdultToBloomedDurationMs = 4100;</w:t>
        <w:br/>
        <w:t>const int kCareWaterDurationMs = 2900;</w:t>
        <w:br/>
        <w:t>const int kCareFertilizeDurationMs = 3056;</w:t>
        <w:br/>
        <w:t>const int kCareWeedFrameCount = 27;</w:t>
        <w:br/>
        <w:t>const int kCarePestFrameCount = 27;</w:t>
        <w:br/>
        <w:t>const int kCareWeedDurationMs = 4101;</w:t>
        <w:br/>
        <w:t>const int kCarePestDurationMs = 4101;</w:t>
        <w:br/>
        <w:t>const double kCareWeedAnchorX = 0.36;</w:t>
        <w:br/>
        <w:t>const double kCarePestAnchorX = 0.34;</w:t>
        <w:br/>
        <w:t>const double kCareWeedAnchorY = 0.64;</w:t>
        <w:br/>
        <w:t>const double kCarePestAnchorY = 0.52;</w:t>
        <w:br/>
        <w:t>const double kCarePestBobPx = 8;</w:t>
        <w:br/>
        <w:t>const double kCarePestBobCycles = 2;</w:t>
        <w:br/>
        <w:t>const int kClearHintRiseMs = 1600;</w:t>
        <w:br/>
        <w:t>const double kClearHintRiseDistance = 36;</w:t>
        <w:br/>
        <w:t>const int kHintFadeInMs = 120;</w:t>
        <w:br/>
        <w:t>const int kOneClickHintHoldMs = 1000;</w:t>
        <w:br/>
        <w:t>const int kOneClickHintFadeMs = 300;</w:t>
        <w:br/>
        <w:t>const int kPestFadeOutMs = 300;</w:t>
        <w:br/>
        <w:t>const int kFxDisplayFadeOutMs = 300;</w:t>
        <w:br/>
        <w:t>const int kFocusIdleFrameCount = 60;</w:t>
        <w:br/>
        <w:t>const int kFocusCollectFrameCount = 40;</w:t>
        <w:br/>
        <w:t>const int kFocusSettleFrameCount = 36;</w:t>
        <w:br/>
        <w:t>const int kFocusReturnFrameCount = 30;</w:t>
        <w:br/>
        <w:t>const int kFocusIdleLoopDurationMs = 12000;</w:t>
        <w:br/>
        <w:t>const int kFocusCollectDurationMs = 10083;</w:t>
        <w:br/>
        <w:t>const int kFocusSettleDurationMs = 6087;</w:t>
        <w:br/>
        <w:t>const int kFocusReturnDurationMs = 5094;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>const int kFreeFocusCollectIntervalMinutes = 15;</w:t>
        <w:br/>
        <w:t>const int kFocusTransientCrossfadeMs = 250;</w:t>
        <w:br/>
        <w:t>const int kFocusQuotaHintSeconds = 8;</w:t>
        <w:br/>
        <w:t>const double kFocusStageSize = 220;</w:t>
        <w:br/>
        <w:t>const int kWelcomeBackMinAbsentSeconds = 30;</w:t>
        <w:br/>
        <w:t>const double kGrowFxScale = 1.4;</w:t>
        <w:br/>
        <w:t>const String kGardenAmbientAsset = 'assets/audio/bgm/background.mp3';</w:t>
        <w:br/>
        <w:t>const int kGardenAmbientIntervalSeconds = 30;</w:t>
        <w:br/>
        <w:t>const int kAmbientStartAttempts = 3;</w:t>
        <w:br/>
        <w:t>const int kAmbientRetryDelayMs = 400;</w:t>
        <w:br/>
        <w:t>const double kSfxDuckAmbientVolume = 0.80;</w:t>
        <w:br/>
        <w:t>const int kSfxDuckMaxMs = 5000;</w:t>
        <w:br/>
        <w:t>const double kGardenArtAspect = 2000 / 1440;</w:t>
        <w:br/>
        <w:t>const double kGardenArtWidthRatio = 1.0;</w:t>
        <w:br/>
        <w:t>const double kGardenPotFooterHeight = 32;</w:t>
        <w:br/>
        <w:t>const double kGardenCellHorizontalPad = 2;</w:t>
        <w:br/>
        <w:t>const double kGardenCellVerticalPad = 4;</w:t>
        <w:br/>
        <w:t>const double kPotRimYFraction = 0.659;</w:t>
        <w:br/>
        <w:t>const double kPlantPotWidthFraction = 800 / 1440;</w:t>
        <w:br/>
        <w:t>const double kWeedSizeToPotRatio = 0.83;</w:t>
        <w:br/>
        <w:t>const double kPestSizeToPotRatio = 0.72;</w:t>
        <w:br/>
        <w:t>const double kWeedLeftFraction = (1 - kPlantPotWidthFraction) / 2;</w:t>
        <w:br/>
        <w:t>const double kPestRightFraction = 156 / 1440;</w:t>
        <w:br/>
        <w:t>const double kCareWaterAnchorX = 0.21;</w:t>
        <w:br/>
        <w:t>const double kCareFertilizeAnchorX = 0.31;</w:t>
        <w:br/>
        <w:t>const double kCareFxAnchorY = 1.0;</w:t>
        <w:br/>
        <w:t>const double kCareFxWidthRatio = 1.15;</w:t>
        <w:br/>
        <w:t>const double kGrowFxCardWidthRatio = 0.78;</w:t>
        <w:br/>
        <w:t>const double kGrowFxCardRadius = 24;</w:t>
        <w:br/>
        <w:t>const double kGardenWeedRate = 0.40;</w:t>
        <w:br/>
        <w:t>const double kGardenPestRate = 0.25;</w:t>
        <w:br/>
        <w:t>const double kGardenWeedReward = 1;</w:t>
        <w:br/>
        <w:t>const double kGardenPestReward = 2;</w:t>
        <w:br/>
        <w:t>const String kGardenWeedRefType = 'plant_weed';</w:t>
        <w:br/>
        <w:t>const String kGardenPestRefType = 'plant_pest';</w:t>
        <w:br/>
        <w:t>const String kGardenWeedEmoji = '🌿';</w:t>
        <w:br/>
        <w:t>const String kGardenPestEmoji = '🦗';</w:t>
        <w:br/>
        <w:t>const String kGardenWeedAsset = 'assets/garden/weed.png';</w:t>
        <w:br/>
        <w:t>const String kGardenPestAsset = 'assets/garden/pest.png';</w:t>
        <w:br/>
        <w:t>const bool kEyeCareEnabledDefault = true;</w:t>
        <w:br/>
        <w:t>const int kEyeCareIntervalMinDefault = 20;</w:t>
        <w:br/>
        <w:t>const int kEyeCareIntervalMinMin = 5;</w:t>
        <w:br/>
        <w:t>const int kEyeCareIntervalMinMax = 60;</w:t>
        <w:br/>
        <w:t>const List&lt;int&gt; kEyeCareIntervalOptions = &lt;int&gt;[5, 10, 15, 20, 30];</w:t>
        <w:br/>
        <w:t>const bool kEyeCareSkipAllowedDefault = false;</w:t>
        <w:br/>
        <w:t>const int kEyeCareDurationSeconds = 63;</w:t>
        <w:br/>
        <w:t>class EyeCareSegment {</w:t>
        <w:br/>
        <w:t xml:space="preserve">  final String dir;</w:t>
        <w:br/>
        <w:t xml:space="preserve">  final String sfxAsset;</w:t>
        <w:br/>
        <w:t xml:space="preserve">  final int frameCount;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final int durationMs;</w:t>
        <w:br/>
        <w:t xml:space="preserve">  final String label;</w:t>
        <w:br/>
        <w:t xml:space="preserve">  final String frameExt;</w:t>
        <w:br/>
        <w:t xml:space="preserve">  const EyeCareSegment({</w:t>
        <w:br/>
        <w:t xml:space="preserve">    required this.dir,</w:t>
        <w:br/>
        <w:t xml:space="preserve">    required this.sfxAsset,</w:t>
        <w:br/>
        <w:t xml:space="preserve">    required this.frameCount,</w:t>
        <w:br/>
        <w:t xml:space="preserve">    required this.durationMs,</w:t>
        <w:br/>
        <w:t xml:space="preserve">    required this.label,</w:t>
        <w:br/>
        <w:t xml:space="preserve">    this.frameExt = 'png',</w:t>
        <w:br/>
        <w:t xml:space="preserve">  });</w:t>
        <w:br/>
        <w:t>}</w:t>
        <w:br/>
        <w:t>const EyeCareSegment kEyeCareSegment = EyeCareSegment(</w:t>
        <w:br/>
        <w:t xml:space="preserve">  dir: 'assets/fx/eyecare640',</w:t>
        <w:br/>
        <w:t xml:space="preserve">  sfxAsset: 'assets/audio/sfx/eyecare.mp3',</w:t>
        <w:br/>
        <w:t xml:space="preserve">  frameCount: 640,</w:t>
        <w:br/>
        <w:t xml:space="preserve">  durationMs: 63974,</w:t>
        <w:br/>
        <w:t xml:space="preserve">  label: '跟着动画一起做，保护眼睛',</w:t>
        <w:br/>
        <w:t xml:space="preserve">  frameExt: 'webp',</w:t>
        <w:br/>
        <w:t>);</w:t>
        <w:br/>
        <w:t>const List&lt;EyeCareSegment&gt; kEyeCarePlaylist = &lt;EyeCareSegment&gt;[</w:t>
        <w:br/>
        <w:t xml:space="preserve">  kEyeCareSegment,</w:t>
        <w:br/>
        <w:t>];</w:t>
        <w:br/>
        <w:t>const int kEyeCarePlaylistTotalMs = 63974;</w:t>
        <w:br/>
        <w:t>const int kEyeCareRewardSunlight = 3;</w:t>
        <w:br/>
        <w:t>const int kEyeCareSessionEndMinutes = 10;</w:t>
        <w:br/>
        <w:t>const int kEyeCareInSessionMinRemainingSeconds = 60;</w:t>
        <w:br/>
        <w:t>const String kEyeCareRefType = 'eye_care_break';</w:t>
        <w:br/>
        <w:t>const String kEyeCareRefLabel = '护眼';</w:t>
        <w:br/>
        <w:t>const String kEyeCareNotSkippableText = '不可跳过，请爱护眼睛';</w:t>
        <w:br/>
        <w:t>const String kEyeCareFinishLabel = '跳过护眼休息';</w:t>
        <w:br/>
        <w:t>const String kEyeCareEarlyFinishTitle = '还没休息完就结束吗？';</w:t>
        <w:br/>
        <w:t>const String kEyeCareEarlyFinishConfirmText =</w:t>
        <w:br/>
        <w:t xml:space="preserve">    '护眼还没做完，现在结束就没有小阳光奖励哦。小眼睛要多休息才会亮晶晶，再坚持一下吧！';</w:t>
        <w:br/>
        <w:t>const String kEyeCareEarlyFinishStayLabel = '再休息一会儿';</w:t>
        <w:br/>
        <w:t>const String kEyeCareEarlyFinishQuitLabel = '确定结束';</w:t>
        <w:br/>
        <w:t>library species_lore;</w:t>
        <w:br/>
        <w:t>class SpeciesLore {</w:t>
        <w:br/>
        <w:t xml:space="preserve">  const SpeciesLore({required this.intro, required this.story});</w:t>
        <w:br/>
        <w:t xml:space="preserve">  final String intro;</w:t>
        <w:br/>
        <w:t xml:space="preserve">  final String story;</w:t>
        <w:br/>
        <w:t>}</w:t>
        <w:br/>
        <w:t>const SpeciesLore kFallbackSpeciesLore = SpeciesLore(</w:t>
        <w:br/>
        <w:t xml:space="preserve">  intro: '花园里的小植物',</w:t>
        <w:br/>
        <w:t xml:space="preserve">  story: '每种植物都有自己的小故事，等着你去发现哦。',</w:t>
        <w:br/>
        <w:t>);</w:t>
        <w:br/>
        <w:t>const Map&lt;String, SpeciesLore&gt; kSpeciesLore = &lt;String, SpeciesLore&gt;{</w:t>
        <w:br/>
        <w:t xml:space="preserve">  'species_sunflower': SpeciesLore(</w:t>
        <w:br/>
        <w:t xml:space="preserve">    intro: '跟着太阳转头的金脸盘',</w:t>
        <w:br/>
        <w:t xml:space="preserve">    story: '小向日葵每天仰着头看太阳，太阳去哪儿它就看哪儿，'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'慢慢就长出了金灿灿的圆脸盘，成了花园里最亮的小太阳。',</w:t>
        <w:br/>
        <w:t xml:space="preserve">  ),</w:t>
        <w:br/>
        <w:t xml:space="preserve">  'species_tomato': SpeciesLore(</w:t>
        <w:br/>
        <w:t xml:space="preserve">    intro: '一串串红红的小灯笼',</w:t>
        <w:br/>
        <w:t xml:space="preserve">    story: '番茄小时候是绿色的，晒着晒着就害羞起来，'</w:t>
        <w:br/>
        <w:t xml:space="preserve">        '脸越来越红，熟透了就像小灯笼一样挂在枝头。',</w:t>
        <w:br/>
        <w:t xml:space="preserve">  ),</w:t>
        <w:br/>
        <w:t xml:space="preserve">  'species_strawberry': SpeciesLore(</w:t>
        <w:br/>
        <w:t xml:space="preserve">    intro: '带芝麻点的心形果子',</w:t>
        <w:br/>
        <w:t xml:space="preserve">    story: '草莓身上布满了小芝麻——其实每粒「芝麻」都是一颗真正的小种子，'</w:t>
        <w:br/>
        <w:t xml:space="preserve">        '一颗草莓能藏两百粒种子呢！',</w:t>
        <w:br/>
        <w:t xml:space="preserve">  ),</w:t>
        <w:br/>
        <w:t xml:space="preserve">  'species_moon_orchid': SpeciesLore(</w:t>
        <w:br/>
        <w:t xml:space="preserve">    intro: '月光下才肯开放',</w:t>
        <w:br/>
        <w:t xml:space="preserve">    story: '月光兰白天呼呼大睡，月亮升起才轻轻张开花瓣，'</w:t>
        <w:br/>
        <w:t xml:space="preserve">        '把月光酿成淡淡的香气，陪小朋友甜甜入睡。',</w:t>
        <w:br/>
        <w:t xml:space="preserve">  ),</w:t>
        <w:br/>
        <w:t xml:space="preserve">  'species_coral_orchid': SpeciesLore(</w:t>
        <w:br/>
        <w:t xml:space="preserve">    intro: '像海底珊瑚一样粉',</w:t>
        <w:br/>
        <w:t xml:space="preserve">    story: '传说它是海里的珊瑚上岸做的梦，梦里开出了粉色的花，'</w:t>
        <w:br/>
        <w:t xml:space="preserve">        '从此叶子间总藏着小海螺的悄悄话。',</w:t>
        <w:br/>
        <w:t xml:space="preserve">  ),</w:t>
        <w:br/>
        <w:t xml:space="preserve">  'species_jade_hydrangea': SpeciesLore(</w:t>
        <w:br/>
        <w:t xml:space="preserve">    intro: '许多小花抱成一个大球',</w:t>
        <w:br/>
        <w:t xml:space="preserve">    story: '翡翠绣球由几十朵小花手拉手抱成一团，风再大也吹不散，'</w:t>
        <w:br/>
        <w:t xml:space="preserve">        '因为它相信：团结的花最漂亮。',</w:t>
        <w:br/>
        <w:t xml:space="preserve">  ),</w:t>
        <w:br/>
        <w:t>};</w:t>
        <w:br/>
        <w:t>SpeciesLore speciesLoreOf(String speciesId) =&gt;</w:t>
        <w:br/>
        <w:t xml:space="preserve">    kSpeciesLore[speciesId] ?? kFallbackSpeciesLore;</w:t>
        <w:br/>
        <w:t>library tracking_event_names;</w:t>
        <w:br/>
        <w:t>class TrackingEventNames {</w:t>
        <w:br/>
        <w:t xml:space="preserve">  static const focusSessionStart = 'focus_session_start';</w:t>
        <w:br/>
        <w:t xml:space="preserve">  static const focusSessionEnd = 'focus_session_end';</w:t>
        <w:br/>
        <w:t xml:space="preserve">  static const sunEarned = 'sun_earned';</w:t>
        <w:br/>
        <w:t xml:space="preserve">  static const validFocusDay = 'valid_focus_day';</w:t>
        <w:br/>
        <w:t xml:space="preserve">  static const rewardRedeemRequest = 'reward_redeem_request';</w:t>
        <w:br/>
        <w:t xml:space="preserve">  static const rewardVerified = 'reward_verified';</w:t>
        <w:br/>
        <w:t xml:space="preserve">  static const rewardQueue = 'reward_queue';</w:t>
        <w:br/>
        <w:t xml:space="preserve">  static const rewardRejected = 'reward_rejected';</w:t>
        <w:br/>
        <w:t xml:space="preserve">  static const weeklyPoolReset = 'weekly_pool_reset';</w:t>
        <w:br/>
        <w:t xml:space="preserve">  static const parentDau = 'parent_dau';</w:t>
        <w:br/>
        <w:t xml:space="preserve">  static const praiseSent = 'praise_sent';</w:t>
        <w:br/>
        <w:t xml:space="preserve">  static const gardenSnapshot = 'garden_snapshot';</w:t>
        <w:br/>
        <w:t xml:space="preserve">  static const milestoneEvent = 'milestone_event';</w:t>
        <w:br/>
        <w:t>}</w:t>
        <w:br/>
        <w:t>library providers;</w:t>
        <w:br/>
        <w:t>import 'package:flutter/services.dart' show AssetManifest, rootBundle;</w:t>
        <w:br/>
        <w:t>import 'package:flutter_riverpod/flutter_riverpod.dart';</w:t>
        <w:br/>
        <w:t>import 'package:shared_preferences/shared_preferences.dart';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>import 'package:sunflower_time/data/local/database/app_database.dart';</w:t>
        <w:br/>
        <w:t>import 'package:sunflower_time/data/local/repositories/focus_local_repository.dart';</w:t>
        <w:br/>
        <w:t>import 'package:sunflower_time/data/local/repositories/weekly_pool_local_repository.dart';</w:t>
        <w:br/>
        <w:t>import 'package:sunflower_time/data/local/repositories/reward_local_repository.dart';</w:t>
        <w:br/>
        <w:t>import 'package:sunflower_time/data/local/repositories/settings_local_repository.dart';</w:t>
        <w:br/>
        <w:t>import 'package:sunflower_time/data/local/repositories/sunlight_local_repository.dart';</w:t>
        <w:br/>
        <w:t>import 'package:sunflower_time/data/local/repositories/tracking_local_repository.dart';</w:t>
        <w:br/>
        <w:t>import 'package:sunflower_time/data/local/repositories/plant_local_repository.dart';</w:t>
        <w:br/>
        <w:t>import 'package:sunflower_time/data/local/repositories/task_local_repository.dart';</w:t>
        <w:br/>
        <w:t>import 'package:sunflower_time/data/local/repositories/eye_care_log_local_repository.dart';</w:t>
        <w:br/>
        <w:t>import 'package:sunflower_time/data/local/secure_store.dart';</w:t>
        <w:br/>
        <w:t>import 'package:sunflower_time/data/local/settings_store.dart';</w:t>
        <w:br/>
        <w:t>import 'package:sunflower_time/domain/repositories/focus_repository.dart';</w:t>
        <w:br/>
        <w:t>import 'package:sunflower_time/domain/repositories/bloom_reward_repository.dart';</w:t>
        <w:br/>
        <w:t>import 'package:sunflower_time/domain/repositories/plant_repository.dart';</w:t>
        <w:br/>
        <w:t>import 'package:sunflower_time/domain/repositories/weekly_pool_repository.dart';</w:t>
        <w:br/>
        <w:t>import 'package:sunflower_time/domain/repositories/reward_repository.dart';</w:t>
        <w:br/>
        <w:t>import 'package:sunflower_time/domain/repositories/settings_repository.dart';</w:t>
        <w:br/>
        <w:t>import 'package:sunflower_time/domain/repositories/sunlight_repository.dart';</w:t>
        <w:br/>
        <w:t>import 'package:sunflower_time/domain/repositories/task_repository.dart';</w:t>
        <w:br/>
        <w:t>import 'package:sunflower_time/domain/repositories/eye_care_log_repository.dart';</w:t>
        <w:br/>
        <w:t>import 'package:sunflower_time/domain/repositories/tracking_repository.dart';</w:t>
        <w:br/>
        <w:t>import 'package:sunflower_time/domain/services/sunlight_service.dart';</w:t>
        <w:br/>
        <w:t>import 'package:sunflower_time/domain/services/task_checkin_service.dart';</w:t>
        <w:br/>
        <w:t>import 'package:sunflower_time/domain/services/anti_addiction_service.dart';</w:t>
        <w:br/>
        <w:t>import 'package:sunflower_time/domain/services/account_service.dart';</w:t>
        <w:br/>
        <w:t>import 'package:sunflower_time/domain/services/weekly_pool_service.dart';</w:t>
        <w:br/>
        <w:t>import 'package:sunflower_time/domain/services/redemption_orchestration_service.dart';</w:t>
        <w:br/>
        <w:t>import 'package:sunflower_time/domain/services/plant_growth_service.dart';</w:t>
        <w:br/>
        <w:t>import 'package:sunflower_time/domain/services/focus_report_service.dart';</w:t>
        <w:br/>
        <w:t>import 'package:sunflower_time/domain/services/data_management_service.dart';</w:t>
        <w:br/>
        <w:t>import 'package:sunflower_time/domain/services/memoir_service.dart';</w:t>
        <w:br/>
        <w:t>import 'package:sunflower_time/platform/audio_service.dart';</w:t>
        <w:br/>
        <w:t>import 'package:sunflower_time/domain/entities/settings.dart';</w:t>
        <w:br/>
        <w:t>import 'package:sunflower_time/presentation/child/state/app_usage_controller.dart';</w:t>
        <w:br/>
        <w:t>final sharedPreferencesProvider = Provider&lt;SharedPreferences&gt;(</w:t>
        <w:br/>
        <w:t xml:space="preserve">  (ref) =&gt; throw UnimplementedError('sharedPreferencesProvider 必须在 main 中 override'),</w:t>
        <w:br/>
        <w:t>);</w:t>
        <w:br/>
        <w:t>final secureStoreProvider = Provider&lt;SecureStore&gt;((ref) =&gt; SecureStore());</w:t>
        <w:br/>
        <w:t>final appDatabaseProvider = Provider&lt;AppDatabase&gt;((ref) =&gt; AppDatabase());</w:t>
        <w:br/>
        <w:t>final settingsStoreProvider = Provider&lt;SettingsStore&gt;(</w:t>
        <w:br/>
        <w:t xml:space="preserve">  (ref) =&gt; SettingsStore(ref.watch(sharedPreferencesProvider)),</w:t>
        <w:br/>
        <w:t>);</w:t>
        <w:br/>
        <w:t>final settingsRepositoryProvider = Provider&lt;SettingsRepository&gt;(</w:t>
        <w:br/>
        <w:t xml:space="preserve">  (ref) =&gt; SettingsLocalRepository(ref.watch(appDatabaseProvider)),</w:t>
        <w:br/>
        <w:t>);</w:t>
        <w:br/>
        <w:t>final sunlightRepositoryProvider = Provider&lt;SunlightRepository&gt;(</w:t>
        <w:br/>
        <w:t xml:space="preserve">  (ref) =&gt; SunlightLocalRepository(ref.watch(appDatabaseProvider)),</w:t>
        <w:br/>
        <w:t>);</w:t>
        <w:br/>
        <w:t>final focusRepositoryProvider = Provider&lt;FocusRepository&gt;(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(ref) =&gt; FocusLocalRepository(ref.watch(appDatabaseProvider)),</w:t>
        <w:br/>
        <w:t>);</w:t>
        <w:br/>
        <w:t>final taskRepositoryProvider = Provider&lt;TaskRepository&gt;(</w:t>
        <w:br/>
        <w:t xml:space="preserve">  (ref) =&gt; TaskLocalRepository(ref.watch(appDatabaseProvider)),</w:t>
        <w:br/>
        <w:t>);</w:t>
        <w:br/>
        <w:t>final eyeCareLogRepositoryProvider = Provider&lt;EyeCareLogRepository&gt;(</w:t>
        <w:br/>
        <w:t xml:space="preserve">  (ref) =&gt; EyeCareLogLocalRepository(ref.watch(appDatabaseProvider)),</w:t>
        <w:br/>
        <w:t>);</w:t>
        <w:br/>
        <w:t>final plantLocalRepositoryProvider = Provider&lt;PlantLocalRepository&gt;(</w:t>
        <w:br/>
        <w:t xml:space="preserve">  (ref) =&gt; PlantLocalRepository(ref.watch(appDatabaseProvider)),</w:t>
        <w:br/>
        <w:t>);</w:t>
        <w:br/>
        <w:t>final plantRepositoryProvider = Provider&lt;PlantRepository&gt;(</w:t>
        <w:br/>
        <w:t xml:space="preserve">  (ref) =&gt; ref.watch(plantLocalRepositoryProvider),</w:t>
        <w:br/>
        <w:t>);</w:t>
        <w:br/>
        <w:t>final bloomRewardRepositoryProvider = Provider&lt;BloomRewardRepository&gt;(</w:t>
        <w:br/>
        <w:t xml:space="preserve">  (ref) =&gt; ref.watch(plantLocalRepositoryProvider),</w:t>
        <w:br/>
        <w:t>);</w:t>
        <w:br/>
        <w:t>final rewardRepositoryProvider = Provider&lt;RewardRepository&gt;(</w:t>
        <w:br/>
        <w:t xml:space="preserve">  (ref) =&gt; RewardLocalRepository(ref.watch(appDatabaseProvider)),</w:t>
        <w:br/>
        <w:t>);</w:t>
        <w:br/>
        <w:t>final trackingRepositoryProvider = Provider&lt;TrackingRepository&gt;(</w:t>
        <w:br/>
        <w:t xml:space="preserve">  (ref) =&gt; TrackingLocalRepository(ref.watch(appDatabaseProvider)),</w:t>
        <w:br/>
        <w:t>);</w:t>
        <w:br/>
        <w:t>final weeklyPoolRepositoryProvider = Provider&lt;WeeklyPoolRepository&gt;(</w:t>
        <w:br/>
        <w:t xml:space="preserve">  (ref) =&gt; WeeklyPoolLocalRepository(ref.watch(appDatabaseProvider)),</w:t>
        <w:br/>
        <w:t>);</w:t>
        <w:br/>
        <w:t>final sunlightServiceProvider = Provider&lt;SunlightService&gt;(</w:t>
        <w:br/>
        <w:t xml:space="preserve">  (ref) =&gt; SunlightService(</w:t>
        <w:br/>
        <w:t xml:space="preserve">    ledger: ref.watch(sunlightRepositoryProvider),</w:t>
        <w:br/>
        <w:t xml:space="preserve">    focus: ref.watch(focusRepositoryProvider),</w:t>
        <w:br/>
        <w:t xml:space="preserve">  ),</w:t>
        <w:br/>
        <w:t>);</w:t>
        <w:br/>
        <w:t>final pinSetupProvider = FutureProvider&lt;bool&gt;(</w:t>
        <w:br/>
        <w:t xml:space="preserve">  (ref) =&gt; ref.watch(secureStoreProvider).hasPin(),</w:t>
        <w:br/>
        <w:t>);</w:t>
        <w:br/>
        <w:t>final settingsProvider = FutureProvider&lt;AppSettings&gt;(</w:t>
        <w:br/>
        <w:t xml:space="preserve">  (ref) =&gt; ref.watch(settingsRepositoryProvider).getSettings(),</w:t>
        <w:br/>
        <w:t>);</w:t>
        <w:br/>
        <w:t>final antiAddictionServiceProvider = Provider&lt;AntiAddictionService&gt;(</w:t>
        <w:br/>
        <w:t xml:space="preserve">  (ref) =&gt; AntiAddictionService(),</w:t>
        <w:br/>
        <w:t>);</w:t>
        <w:br/>
        <w:t>final restSatisfiedProvider = StateProvider&lt;bool&gt;((ref) =&gt; false);</w:t>
        <w:br/>
        <w:t>final audioServiceProvider = Provider&lt;AudioService&gt;((ref) =&gt; AudioService.instance);</w:t>
        <w:br/>
        <w:t>final accountServiceProvider = Provider&lt;AccountService&gt;((ref) =&gt; AccountService());</w:t>
        <w:br/>
        <w:t>final weeklyPoolServiceProvider = Provider&lt;WeeklyPoolService&gt;((ref) =&gt;</w:t>
        <w:br/>
        <w:t xml:space="preserve">    WeeklyPoolService(ref.watch(weeklyPoolRepositoryProvider),</w:t>
        <w:br/>
        <w:t xml:space="preserve">        ref.watch(settingsRepositoryProvider), ref.watch(trackingRepositoryProvider)));</w:t>
        <w:br/>
        <w:t>final economyRevisionProvider = StateProvider&lt;int&gt;((ref) =&gt; 0);</w:t>
        <w:br/>
        <w:t>final sunlightBalanceProvider = FutureProvider.autoDispose&lt;double&gt;((ref) async {</w:t>
        <w:br/>
        <w:t xml:space="preserve">  ref.watch(economyRevisionProvider);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return ref.read(sunlightRepositoryProvider).balance();</w:t>
        <w:br/>
        <w:t>});</w:t>
        <w:br/>
        <w:t>final redemptionOrchestrationServiceProvider =</w:t>
        <w:br/>
        <w:t xml:space="preserve">    Provider&lt;RedemptionOrchestrationService&gt;((ref) =&gt;</w:t>
        <w:br/>
        <w:t xml:space="preserve">        RedemptionOrchestrationService(</w:t>
        <w:br/>
        <w:t xml:space="preserve">          reward: ref.watch(rewardRepositoryProvider),</w:t>
        <w:br/>
        <w:t xml:space="preserve">          pools: ref.watch(weeklyPoolServiceProvider),</w:t>
        <w:br/>
        <w:t xml:space="preserve">          ledger: ref.watch(sunlightRepositoryProvider),</w:t>
        <w:br/>
        <w:t xml:space="preserve">          tracking: ref.watch(trackingRepositoryProvider),</w:t>
        <w:br/>
        <w:t xml:space="preserve">          account: ref.watch(accountServiceProvider),</w:t>
        <w:br/>
        <w:t xml:space="preserve">          settings: ref.watch(settingsRepositoryProvider),</w:t>
        <w:br/>
        <w:t xml:space="preserve">        ));</w:t>
        <w:br/>
        <w:t>final plantGrowthServiceProvider = Provider&lt;PlantGrowthService&gt;(</w:t>
        <w:br/>
        <w:t xml:space="preserve">  (ref) =&gt; PlantGrowthService(</w:t>
        <w:br/>
        <w:t xml:space="preserve">    plants: ref.watch(plantRepositoryProvider),</w:t>
        <w:br/>
        <w:t xml:space="preserve">    focus: ref.watch(focusRepositoryProvider),</w:t>
        <w:br/>
        <w:t xml:space="preserve">    ledger: ref.watch(sunlightRepositoryProvider),</w:t>
        <w:br/>
        <w:t xml:space="preserve">    settings: ref.watch(settingsRepositoryProvider),</w:t>
        <w:br/>
        <w:t xml:space="preserve">    bloomRewards: ref.watch(bloomRewardRepositoryProvider),</w:t>
        <w:br/>
        <w:t xml:space="preserve">    onEconomyChanged: () =&gt;</w:t>
        <w:br/>
        <w:t xml:space="preserve">        ref.read(economyRevisionProvider.notifier).state++,</w:t>
        <w:br/>
        <w:t xml:space="preserve">  ),</w:t>
        <w:br/>
        <w:t>);</w:t>
        <w:br/>
        <w:t>final focusReportServiceProvider = Provider&lt;FocusReportService&gt;(</w:t>
        <w:br/>
        <w:t xml:space="preserve">  (ref) =&gt; FocusReportService(focus: ref.watch(focusRepositoryProvider)),</w:t>
        <w:br/>
        <w:t>);</w:t>
        <w:br/>
        <w:t>final dataManagementServiceProvider = Provider&lt;DataManagementService&gt;(</w:t>
        <w:br/>
        <w:t xml:space="preserve">  (ref) =&gt; DataManagementService(</w:t>
        <w:br/>
        <w:t xml:space="preserve">    db: ref.watch(appDatabaseProvider),</w:t>
        <w:br/>
        <w:t xml:space="preserve">    secure: ref.watch(secureStoreProvider),</w:t>
        <w:br/>
        <w:t xml:space="preserve">    prefs: ref.watch(sharedPreferencesProvider),</w:t>
        <w:br/>
        <w:t xml:space="preserve">  ),</w:t>
        <w:br/>
        <w:t>);</w:t>
        <w:br/>
        <w:t>final taskCheckInServiceProvider = Provider&lt;TaskCheckInService&gt;(</w:t>
        <w:br/>
        <w:t xml:space="preserve">  (ref) =&gt; TaskCheckInService(</w:t>
        <w:br/>
        <w:t xml:space="preserve">    tasks: ref.watch(taskRepositoryProvider),</w:t>
        <w:br/>
        <w:t xml:space="preserve">    ledger: ref.watch(sunlightRepositoryProvider),</w:t>
        <w:br/>
        <w:t xml:space="preserve">    focus: ref.watch(focusRepositoryProvider),</w:t>
        <w:br/>
        <w:t xml:space="preserve">    settings: ref.watch(settingsRepositoryProvider),</w:t>
        <w:br/>
        <w:t xml:space="preserve">  ),</w:t>
        <w:br/>
        <w:t>);</w:t>
        <w:br/>
        <w:t>final appUsageControllerProvider =</w:t>
        <w:br/>
        <w:t xml:space="preserve">    NotifierProvider&lt;AppUsageController, AppUsageState&gt;(AppUsageController.new);</w:t>
        <w:br/>
        <w:t>final memoirServiceProvider = Provider&lt;MemoirService&gt;(</w:t>
        <w:br/>
        <w:t xml:space="preserve">  (ref) =&gt; MemoirService(</w:t>
        <w:br/>
        <w:t xml:space="preserve">    ref.watch(trackingRepositoryProvider),</w:t>
        <w:br/>
        <w:t xml:space="preserve">    ref.watch(plantRepositoryProvider),</w:t>
        <w:br/>
        <w:t xml:space="preserve">  ),</w:t>
        <w:br/>
        <w:t>);</w:t>
        <w:br/>
        <w:t>final rewardAssetsProvider = FutureProvider&lt;Set&lt;String&gt;&gt;((ref) async {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try {</w:t>
        <w:br/>
        <w:t xml:space="preserve">    final AssetManifest manifest =</w:t>
        <w:br/>
        <w:t xml:space="preserve">        await AssetManifest.loadFromAssetBundle(rootBundle);</w:t>
        <w:br/>
        <w:t xml:space="preserve">    return manifest.listAssets().toSet();</w:t>
        <w:br/>
        <w:t xml:space="preserve">  } catch (_) {</w:t>
        <w:br/>
        <w:t xml:space="preserve">    return &lt;String&gt;{};</w:t>
        <w:br/>
        <w:t xml:space="preserve">  }</w:t>
        <w:br/>
        <w:t>});</w:t>
        <w:br/>
        <w:t>library datetime_ext;</w:t>
        <w:br/>
        <w:t>import 'package:intl/intl.dart';</w:t>
        <w:br/>
        <w:t>import 'package:sunflower_time/core/constants/app_constants.dart';</w:t>
        <w:br/>
        <w:t>import 'package:sunflower_time/core/constants/prd_params.dart';</w:t>
        <w:br/>
        <w:t>String weekKey(DateTime t) =&gt; DateFormat('yyyy-MM-dd').format(_mondayOf(t));</w:t>
        <w:br/>
        <w:t>String previousWeekKey(DateTime t) =&gt; weekKey(t.subtract(const Duration(days: 7)));</w:t>
        <w:br/>
        <w:t>DateTime _mondayOf(DateTime t) {</w:t>
        <w:br/>
        <w:t xml:space="preserve">  final int daysSinceMonday = t.weekday - 1;</w:t>
        <w:br/>
        <w:t xml:space="preserve">  return DateTime(t.year, t.month, t.day).subtract(Duration(days: daysSinceMonday));</w:t>
        <w:br/>
        <w:t>}</w:t>
        <w:br/>
        <w:t>String dayKey(DateTime t) =&gt; DateFormat('yyyy-MM-dd').format(t);</w:t>
        <w:br/>
        <w:t>String monthKey(DateTime t) =&gt; DateFormat('yyyy-MM').format(t);</w:t>
        <w:br/>
        <w:t>bool isNight(</w:t>
        <w:br/>
        <w:t xml:space="preserve">  DateTime t, {</w:t>
        <w:br/>
        <w:t xml:space="preserve">  int boundaryHour = kNightBoundaryDefaultHour,</w:t>
        <w:br/>
        <w:t xml:space="preserve">  int boundaryMinute = kNightBoundaryMinute,</w:t>
        <w:br/>
        <w:t>}) {</w:t>
        <w:br/>
        <w:t xml:space="preserve">  final boundary = boundaryHour * 60 + boundaryMinute;</w:t>
        <w:br/>
        <w:t xml:space="preserve">  final now = t.hour * 60 + t.minute;</w:t>
        <w:br/>
        <w:t xml:space="preserve">  return now &gt;= boundary;</w:t>
        <w:br/>
        <w:t>}</w:t>
        <w:br/>
        <w:t>library math_ext;</w:t>
        <w:br/>
        <w:t>import 'package:sunflower_time/core/constants/prd_params.dart';</w:t>
        <w:br/>
        <w:t>double effectiveFocusSunlight({</w:t>
        <w:br/>
        <w:t xml:space="preserve">  required double focusSunlight,</w:t>
        <w:br/>
        <w:t xml:space="preserve">  required double remainingAllowance,</w:t>
        <w:br/>
        <w:t>}) {</w:t>
        <w:br/>
        <w:t xml:space="preserve">  if (focusSunlight &lt;= 0 || remainingAllowance &lt;= 0) return 0;</w:t>
        <w:br/>
        <w:t xml:space="preserve">  return focusSunlight &lt; remainingAllowance ? focusSunlight : remainingAllowance;</w:t>
        <w:br/>
        <w:t>}</w:t>
        <w:br/>
        <w:t>double autoApprovePoolCap(</w:t>
        <w:br/>
        <w:t xml:space="preserve">  double poolBudget, {</w:t>
        <w:br/>
        <w:t xml:space="preserve">  double? ceilingHigh,</w:t>
        <w:br/>
        <w:t xml:space="preserve">  double? ceilingLow,</w:t>
        <w:br/>
        <w:t>}) {</w:t>
        <w:br/>
        <w:t xml:space="preserve">  final double hi = ceilingHigh ?? kAutoApproveCapCeilingHigh.toDouble();</w:t>
        <w:br/>
        <w:t xml:space="preserve">  final double lo = ceilingLow ?? kAutoApproveCapCeilingLow.toDouble();</w:t>
        <w:br/>
        <w:t xml:space="preserve">  final double capFromPool = poolBudget * kAutoApprovePoolRatio;</w:t>
        <w:br/>
        <w:t xml:space="preserve">  final double ceiling = hi &lt; lo ? hi : lo;</w:t>
        <w:br/>
        <w:t xml:space="preserve">  return capFromPool &lt; ceiling ? capFromPool : ceiling;</w:t>
        <w:br/>
        <w:t>}</w:t>
        <w:br/>
        <w:t>library pin_hash;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>import 'dart:convert';</w:t>
        <w:br/>
        <w:t>import 'package:crypto/crypto.dart';</w:t>
        <w:br/>
        <w:t>import 'package:uuid/uuid.dart';</w:t>
        <w:br/>
        <w:t>String newSalt() =&gt; const Uuid().v4().replaceAll('-', '');</w:t>
        <w:br/>
        <w:t>String hashPin(String pin, String salt) {</w:t>
        <w:br/>
        <w:t xml:space="preserve">  final bytes = utf8.encode('$pin$salt');</w:t>
        <w:br/>
        <w:t xml:space="preserve">  return sha256.convert(bytes).toString();</w:t>
        <w:br/>
        <w:t>}</w:t>
        <w:br/>
        <w:t>bool verifyPin(String pin, String salt, String storedHash) =&gt;</w:t>
        <w:br/>
        <w:t xml:space="preserve">    hashPin(pin, salt) == storedHash;</w:t>
        <w:br/>
        <w:t>library sunlight_display;</w:t>
        <w:br/>
        <w:t>int sunlightDisplayInt(double value) =&gt; value &lt;= 0 ? 0 : value.toInt();</w:t>
        <w:br/>
        <w:t>library app_database;</w:t>
        <w:br/>
        <w:t>import 'dart:io';</w:t>
        <w:br/>
        <w:t>import 'package:drift/drift.dart';</w:t>
        <w:br/>
        <w:t>import 'package:drift/native.dart';</w:t>
        <w:br/>
        <w:t>import 'package:path_provider/path_provider.dart';</w:t>
        <w:br/>
        <w:t>import 'package:sqlcipher_flutter_libs/sqlcipher_flutter_libs.dart';</w:t>
        <w:br/>
        <w:t>import 'package:sunflower_time/core/constants/app_constants.dart';</w:t>
        <w:br/>
        <w:t>import 'package:sunflower_time/core/constants/prd_params.dart';</w:t>
        <w:br/>
        <w:t>import 'package:sunflower_time/domain/entities/enums.dart';</w:t>
        <w:br/>
        <w:t>import 'daos.dart';</w:t>
        <w:br/>
        <w:t>import 'tables.dart';</w:t>
        <w:br/>
        <w:t>part 'app_database.g.dart';</w:t>
        <w:br/>
        <w:t>@DriftDatabase(</w:t>
        <w:br/>
        <w:t xml:space="preserve">  tables: [</w:t>
        <w:br/>
        <w:t xml:space="preserve">    Settings,</w:t>
        <w:br/>
        <w:t xml:space="preserve">    Plants,</w:t>
        <w:br/>
        <w:t xml:space="preserve">    PremiumFragments,</w:t>
        <w:br/>
        <w:t xml:space="preserve">    PendingBloomRewards,</w:t>
        <w:br/>
        <w:t xml:space="preserve">    UnlockedSpecies,</w:t>
        <w:br/>
        <w:t xml:space="preserve">    FocusSessions,</w:t>
        <w:br/>
        <w:t xml:space="preserve">    SunlightLedgers,</w:t>
        <w:br/>
        <w:t xml:space="preserve">    RewardTemplates,</w:t>
        <w:br/>
        <w:t xml:space="preserve">    RedemptionRequests,</w:t>
        <w:br/>
        <w:t xml:space="preserve">    MonthlyPools,</w:t>
        <w:br/>
        <w:t xml:space="preserve">    Tasks,</w:t>
        <w:br/>
        <w:t xml:space="preserve">    CheckIns,</w:t>
        <w:br/>
        <w:t xml:space="preserve">    CooldownCounters,</w:t>
        <w:br/>
        <w:t xml:space="preserve">    TrackingEvents,</w:t>
        <w:br/>
        <w:t xml:space="preserve">    EyeCareLogs,</w:t>
        <w:br/>
        <w:t xml:space="preserve">  ],</w:t>
        <w:br/>
        <w:t xml:space="preserve">  daos: [</w:t>
        <w:br/>
        <w:t xml:space="preserve">    SettingsDao,</w:t>
        <w:br/>
        <w:t xml:space="preserve">    PlantDao,</w:t>
        <w:br/>
        <w:t xml:space="preserve">    BloomRewardDao,</w:t>
        <w:br/>
        <w:t xml:space="preserve">    TaskDao,</w:t>
        <w:br/>
        <w:t xml:space="preserve">    SunlightLedgerDao,</w:t>
        <w:br/>
        <w:t xml:space="preserve">    RewardTemplateDao,</w:t>
        <w:br/>
        <w:t xml:space="preserve">    RedemptionRequestDao,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MonthlyPoolDao,</w:t>
        <w:br/>
        <w:t xml:space="preserve">    CooldownCounterDao,</w:t>
        <w:br/>
        <w:t xml:space="preserve">    TrackingEventDao,</w:t>
        <w:br/>
        <w:t xml:space="preserve">    EyeCareLogDao,</w:t>
        <w:br/>
        <w:t xml:space="preserve">  ],</w:t>
        <w:br/>
        <w:t>)</w:t>
        <w:br/>
        <w:t>class AppDatabase extends _$AppDatabase {</w:t>
        <w:br/>
        <w:t xml:space="preserve">  AppDatabase([QueryExecutor? executor]) : super(executor ?? openEncryptedDb());</w:t>
        <w:br/>
        <w:t xml:space="preserve">  @override</w:t>
        <w:br/>
        <w:t xml:space="preserve">  int get schemaVersion =&gt; 24;</w:t>
        <w:br/>
        <w:t xml:space="preserve">  @override</w:t>
        <w:br/>
        <w:t xml:space="preserve">  MigrationStrategy get migration =&gt; MigrationStrategy(</w:t>
        <w:br/>
        <w:t xml:space="preserve">        onUpgrade: (Migrator m, int from, int to) async {</w:t>
        <w:br/>
        <w:t xml:space="preserve">          await m.createAll();</w:t>
        <w:br/>
        <w:t xml:space="preserve">          await _ensureColumn(m, rewardTemplates, rewardTemplates.baseCost);</w:t>
        <w:br/>
        <w:t xml:space="preserve">          await _ensureColumn(m, rewardTemplates, rewardTemplates.cooldownRule);</w:t>
        <w:br/>
        <w:t xml:space="preserve">          await _ensureColumn(</w:t>
        <w:br/>
        <w:t xml:space="preserve">              m, redemptionRequests, redemptionRequests.childId);</w:t>
        <w:br/>
        <w:t xml:space="preserve">          await _ensureColumn(m, trackingEvents, trackingEvents.name);</w:t>
        <w:br/>
        <w:t xml:space="preserve">          await _ensureColumn(</w:t>
        <w:br/>
        <w:t xml:space="preserve">              m, settings, settings.gardenPotCapacity);</w:t>
        <w:br/>
        <w:t xml:space="preserve">          await _ensureColumn(m, tasks, tasks.customSubject);</w:t>
        <w:br/>
        <w:t xml:space="preserve">          await _ensureColumn(m, tasks, tasks.category);</w:t>
        <w:br/>
        <w:t xml:space="preserve">          await _ensureColumn(m, rewardTemplates, rewardTemplates.contentCategory);</w:t>
        <w:br/>
        <w:t xml:space="preserve">          await _ensureColumn(m, checkIns, checkIns.status);</w:t>
        <w:br/>
        <w:t xml:space="preserve">          await _ensureColumn(m, checkIns, checkIns.sunlightGross);</w:t>
        <w:br/>
        <w:t xml:space="preserve">          await _ensureColumn(m, checkIns, checkIns.sunlightGranted);</w:t>
        <w:br/>
        <w:t xml:space="preserve">          await _ensureColumn(m, checkIns, checkIns.resolvedAt);</w:t>
        <w:br/>
        <w:t xml:space="preserve">          await _ensureColumn(m, checkIns, checkIns.parentNote);</w:t>
        <w:br/>
        <w:t xml:space="preserve">          if (await _hasColumn(rewardTemplates.actualTableName, 'base_cost_high') ||</w:t>
        <w:br/>
        <w:t xml:space="preserve">              await _hasColumn(</w:t>
        <w:br/>
        <w:t xml:space="preserve">                  rewardTemplates.actualTableName, 'base_cost_low')) {</w:t>
        <w:br/>
        <w:t xml:space="preserve">            await m.alterTable(TableMigration(rewardTemplates));</w:t>
        <w:br/>
        <w:t xml:space="preserve">          }</w:t>
        <w:br/>
        <w:t xml:space="preserve">          if (from &lt; 2) {</w:t>
        <w:br/>
        <w:t xml:space="preserve">            await customStatement(</w:t>
        <w:br/>
        <w:t xml:space="preserve">              'UPDATE settings SET age_tier = 2 WHERE age_tier = 1;',</w:t>
        <w:br/>
        <w:t xml:space="preserve">            );</w:t>
        <w:br/>
        <w:t xml:space="preserve">          }</w:t>
        <w:br/>
        <w:t xml:space="preserve">          if (from &lt; 7) {</w:t>
        <w:br/>
        <w:t xml:space="preserve">            final int nowSec = DateTime.now().millisecondsSinceEpoch ~/ 1000;</w:t>
        <w:br/>
        <w:t xml:space="preserve">            await customStatement(</w:t>
        <w:br/>
        <w:t xml:space="preserve">              'UPDATE plants SET stage = ${PlantStage.seed.index}, '</w:t>
        <w:br/>
        <w:t xml:space="preserve">              'growth_progress = 0.0, stage_started_at = $nowSec '</w:t>
        <w:br/>
        <w:t xml:space="preserve">              'WHERE status = ${PlantStatus.growing.index};',</w:t>
        <w:br/>
        <w:t xml:space="preserve">            );</w:t>
        <w:br/>
        <w:t xml:space="preserve">          }</w:t>
        <w:br/>
        <w:t xml:space="preserve">          await _ensureColumn(m, plants, plants.bloomedAt);</w:t>
        <w:br/>
        <w:t xml:space="preserve">          await _ensureColumn(m, plants, plants.bloomCount);</w:t>
        <w:br/>
        <w:t xml:space="preserve">          await customStatement(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    'UPDATE plants SET bloom_count = 1 '</w:t>
        <w:br/>
        <w:t xml:space="preserve">            'WHERE bloomed_at IS NOT NULL AND bloom_count = 0;',</w:t>
        <w:br/>
        <w:t xml:space="preserve">          );</w:t>
        <w:br/>
        <w:t xml:space="preserve">          if (from &lt; 11) {</w:t>
        <w:br/>
        <w:t xml:space="preserve">            await customStatement(</w:t>
        <w:br/>
        <w:t xml:space="preserve">              "DELETE FROM plants WHERE species_id IN "</w:t>
        <w:br/>
        <w:t xml:space="preserve">              "('species_daisy','species_cactus')",</w:t>
        <w:br/>
        <w:t xml:space="preserve">            );</w:t>
        <w:br/>
        <w:t xml:space="preserve">          }</w:t>
        <w:br/>
        <w:t xml:space="preserve">          await _ensureColumn(m, pendingBloomRewards, pendingBloomRewards.rewardSunlight);</w:t>
        <w:br/>
        <w:t xml:space="preserve">          await _ensureColumn(m, pendingBloomRewards, pendingBloomRewards.rewardFragments);</w:t>
        <w:br/>
        <w:t xml:space="preserve">          await _ensureColumn(m, pendingBloomRewards, pendingBloomRewards.rewardSpeciesId);</w:t>
        <w:br/>
        <w:t xml:space="preserve">          if (from &lt; 13) {</w:t>
        <w:br/>
        <w:t xml:space="preserve">            await customStatement('UPDATE settings SET bgm_on = 1;');</w:t>
        <w:br/>
        <w:t xml:space="preserve">          }</w:t>
        <w:br/>
        <w:t xml:space="preserve">          await _ensureColumn(m, plants, plants.weedAt);</w:t>
        <w:br/>
        <w:t xml:space="preserve">          await _ensureColumn(m, plants, plants.pestAt);</w:t>
        <w:br/>
        <w:t xml:space="preserve">          await _ensureColumn(m, plants, plants.weedPestRollDay);</w:t>
        <w:br/>
        <w:t xml:space="preserve">          await _ensureColumn(m, settings, settings.eyeCareEnabled);</w:t>
        <w:br/>
        <w:t xml:space="preserve">          await _ensureColumn(m, settings, settings.eyeCareIntervalMin);</w:t>
        <w:br/>
        <w:t xml:space="preserve">          await _ensureColumn(m, settings, settings.eyeCareSkipAllowed);</w:t>
        <w:br/>
        <w:t xml:space="preserve">          await _ensureColumn(m, plants, plants.shovelRefund);</w:t>
        <w:br/>
        <w:t xml:space="preserve">          if (from &lt; 17) {</w:t>
        <w:br/>
        <w:t xml:space="preserve">            await customStatement(</w:t>
        <w:br/>
        <w:t xml:space="preserve">              'DELETE FROM pending_bloom_rewards '</w:t>
        <w:br/>
        <w:t xml:space="preserve">              'WHERE claimed = 0 AND id NOT IN ('</w:t>
        <w:br/>
        <w:t xml:space="preserve">              '  SELECT MIN(id) FROM pending_bloom_rewards'</w:t>
        <w:br/>
        <w:t xml:space="preserve">              '  WHERE claimed = 0'</w:t>
        <w:br/>
        <w:t xml:space="preserve">              '  GROUP BY plant_id, due_at, reward_kind'</w:t>
        <w:br/>
        <w:t xml:space="preserve">              ');',</w:t>
        <w:br/>
        <w:t xml:space="preserve">            );</w:t>
        <w:br/>
        <w:t xml:space="preserve">          }</w:t>
        <w:br/>
        <w:t xml:space="preserve">          if (from &lt; 18) {</w:t>
        <w:br/>
        <w:t xml:space="preserve">            await m.createTable(eyeCareLogs);</w:t>
        <w:br/>
        <w:t xml:space="preserve">          }</w:t>
        <w:br/>
        <w:t xml:space="preserve">          if (from &lt; 19) {</w:t>
        <w:br/>
        <w:t xml:space="preserve">            final List&lt;QueryRow&gt; legacyRows = await customSelect(</w:t>
        <w:br/>
        <w:t xml:space="preserve">              'SELECT r.id, r.due_at FROM pending_bloom_rewards r '</w:t>
        <w:br/>
        <w:t xml:space="preserve">              'JOIN plants p ON p.id = r.plant_id '</w:t>
        <w:br/>
        <w:t xml:space="preserve">              "WHERE r.claimed = 0 AND r.reward_kind != 'instant' "</w:t>
        <w:br/>
        <w:t xml:space="preserve">              'AND p.status = 1 AND p.bloomed_at IS NOT NULL '</w:t>
        <w:br/>
        <w:t xml:space="preserve">              'AND r.due_at &gt;= p.bloomed_at;',</w:t>
        <w:br/>
        <w:t xml:space="preserve">            ).get();</w:t>
        <w:br/>
        <w:t xml:space="preserve">            for (final QueryRow row in legacyRows) {</w:t>
        <w:br/>
        <w:t xml:space="preserve">              final DateTime due = DateTime.fromMillisecondsSinceEpoch(</w:t>
        <w:br/>
        <w:t xml:space="preserve">                (row.data['due_at'] as int) * 1000,</w:t>
        <w:br/>
        <w:t xml:space="preserve">              );</w:t>
        <w:br/>
        <w:t xml:space="preserve">              final bool isMorningSlot =</w:t>
        <w:br/>
        <w:t xml:space="preserve">                  due.hour == 8 &amp;&amp; due.minute == 0 &amp;&amp; due.second == 0;</w:t>
        <w:br/>
        <w:t xml:space="preserve">              if (!isMorningSlot) {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        await customStatement(</w:t>
        <w:br/>
        <w:t xml:space="preserve">                  'DELETE FROM pending_bloom_rewards WHERE id = ?;',</w:t>
        <w:br/>
        <w:t xml:space="preserve">                  &lt;Object&gt;[row.data['id']],</w:t>
        <w:br/>
        <w:t xml:space="preserve">                );</w:t>
        <w:br/>
        <w:t xml:space="preserve">              }</w:t>
        <w:br/>
        <w:t xml:space="preserve">            }</w:t>
        <w:br/>
        <w:t xml:space="preserve">          }</w:t>
        <w:br/>
        <w:t xml:space="preserve">          if (from &lt; 20) {</w:t>
        <w:br/>
        <w:t xml:space="preserve">            await customStatement(</w:t>
        <w:br/>
        <w:t xml:space="preserve">              'UPDATE settings SET eye_care_skip_allowed = 0;',</w:t>
        <w:br/>
        <w:t xml:space="preserve">            );</w:t>
        <w:br/>
        <w:t xml:space="preserve">          }</w:t>
        <w:br/>
        <w:t xml:space="preserve">          if (from &lt; 21) {</w:t>
        <w:br/>
        <w:t xml:space="preserve">            const List&lt;String&gt; kOldSeedTaskIds = &lt;String&gt;[</w:t>
        <w:br/>
        <w:t xml:space="preserve">              'seed_task_homework',</w:t>
        <w:br/>
        <w:t xml:space="preserve">              'seed_task_read',</w:t>
        <w:br/>
        <w:t xml:space="preserve">              'seed_task_math',</w:t>
        <w:br/>
        <w:t xml:space="preserve">            ];</w:t>
        <w:br/>
        <w:t xml:space="preserve">            const List&lt;String&gt; kOldSeedRewardIds = &lt;String&gt;[</w:t>
        <w:br/>
        <w:t xml:space="preserve">              'seed_snack',</w:t>
        <w:br/>
        <w:t xml:space="preserve">              'seed_cartoon_tonight',</w:t>
        <w:br/>
        <w:t xml:space="preserve">              'seed_extra_10min',</w:t>
        <w:br/>
        <w:t xml:space="preserve">              'seed_weekend_outing',</w:t>
        <w:br/>
        <w:t xml:space="preserve">              'seed_extra_episode',</w:t>
        <w:br/>
        <w:t xml:space="preserve">            ];</w:t>
        <w:br/>
        <w:t xml:space="preserve">            final Set&lt;String&gt; referencedTaskIds =</w:t>
        <w:br/>
        <w:t xml:space="preserve">                (await customSelect('SELECT DISTINCT task_id FROM check_ins;')</w:t>
        <w:br/>
        <w:t xml:space="preserve">                        .get())</w:t>
        <w:br/>
        <w:t xml:space="preserve">                    .map((QueryRow r) =&gt; r.data['task_id'] as String)</w:t>
        <w:br/>
        <w:t xml:space="preserve">                    .toSet();</w:t>
        <w:br/>
        <w:t xml:space="preserve">            final Set&lt;String&gt; referencedTemplateIds =</w:t>
        <w:br/>
        <w:t xml:space="preserve">                (await customSelect(</w:t>
        <w:br/>
        <w:t xml:space="preserve">              'SELECT DISTINCT template_id FROM redemption_requests;',</w:t>
        <w:br/>
        <w:t xml:space="preserve">            ).get())</w:t>
        <w:br/>
        <w:t xml:space="preserve">                    .map((QueryRow r) =&gt; r.data['template_id'] as String)</w:t>
        <w:br/>
        <w:t xml:space="preserve">                    .toSet();</w:t>
        <w:br/>
        <w:t xml:space="preserve">            for (final String id in kOldSeedTaskIds) {</w:t>
        <w:br/>
        <w:t xml:space="preserve">              if (!referencedTaskIds.contains(id)) {</w:t>
        <w:br/>
        <w:t xml:space="preserve">                await customStatement(</w:t>
        <w:br/>
        <w:t xml:space="preserve">                  'DELETE FROM tasks WHERE id = ?;',</w:t>
        <w:br/>
        <w:t xml:space="preserve">                  &lt;Object&gt;[id],</w:t>
        <w:br/>
        <w:t xml:space="preserve">                );</w:t>
        <w:br/>
        <w:t xml:space="preserve">              }</w:t>
        <w:br/>
        <w:t xml:space="preserve">            }</w:t>
        <w:br/>
        <w:t xml:space="preserve">            for (final String id in kOldSeedRewardIds) {</w:t>
        <w:br/>
        <w:t xml:space="preserve">              if (!referencedTemplateIds.contains(id)) {</w:t>
        <w:br/>
        <w:t xml:space="preserve">                await customStatement(</w:t>
        <w:br/>
        <w:t xml:space="preserve">                  'DELETE FROM reward_templates WHERE id = ?;',</w:t>
        <w:br/>
        <w:t xml:space="preserve">                  &lt;Object&gt;[id],</w:t>
        <w:br/>
        <w:t xml:space="preserve">                );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      }</w:t>
        <w:br/>
        <w:t xml:space="preserve">            }</w:t>
        <w:br/>
        <w:t xml:space="preserve">            const List&lt;List&lt;Object&gt;&gt; kV21SeedTasks = &lt;List&lt;Object&gt;&gt;[</w:t>
        <w:br/>
        <w:t xml:space="preserve">              &lt;Object&gt;['seed_task_homework', '完成学校作业', 3, 1, 20, 8, 1],</w:t>
        <w:br/>
        <w:t xml:space="preserve">              &lt;Object&gt;['seed_task_read', '阅读 20 分钟', 0, 0, 15, 8, 1],</w:t>
        <w:br/>
        <w:t xml:space="preserve">              &lt;Object&gt;['seed_task_math', '练习数学口算', 1, 1, 15, 6, 1],</w:t>
        <w:br/>
        <w:t xml:space="preserve">              &lt;Object&gt;['seed_task_english_read', '指读英语20分钟', 2, 0, 15, 8, 1],</w:t>
        <w:br/>
        <w:t xml:space="preserve">              &lt;Object&gt;[</w:t>
        <w:br/>
        <w:t xml:space="preserve">                'seed_task_english_listen',</w:t>
        <w:br/>
        <w:t xml:space="preserve">                '早上听英语听力15分钟',</w:t>
        <w:br/>
        <w:t xml:space="preserve">                2,</w:t>
        <w:br/>
        <w:t xml:space="preserve">                0,</w:t>
        <w:br/>
        <w:t xml:space="preserve">                15,</w:t>
        <w:br/>
        <w:t xml:space="preserve">                6,</w:t>
        <w:br/>
        <w:t xml:space="preserve">                1,</w:t>
        <w:br/>
        <w:t xml:space="preserve">              ],</w:t>
        <w:br/>
        <w:t xml:space="preserve">              &lt;Object&gt;['seed_task_rope_skip', '1分钟跳绳170个以上', 3, 0, 15, 10, 2],</w:t>
        <w:br/>
        <w:t xml:space="preserve">              &lt;Object&gt;[</w:t>
        <w:br/>
        <w:t xml:space="preserve">                'seed_task_homework_first',</w:t>
        <w:br/>
        <w:t xml:space="preserve">                '放学后优先完成作业',</w:t>
        <w:br/>
        <w:t xml:space="preserve">                3,</w:t>
        <w:br/>
        <w:t xml:space="preserve">                0,</w:t>
        <w:br/>
        <w:t xml:space="preserve">                15,</w:t>
        <w:br/>
        <w:t xml:space="preserve">                5,</w:t>
        <w:br/>
        <w:t xml:space="preserve">                1,</w:t>
        <w:br/>
        <w:t xml:space="preserve">              ],</w:t>
        <w:br/>
        <w:t xml:space="preserve">              &lt;Object&gt;[</w:t>
        <w:br/>
        <w:t xml:space="preserve">                'seed_task_pushup',</w:t>
        <w:br/>
        <w:t xml:space="preserve">                '10个俯卧撑+10个仰卧起坐',</w:t>
        <w:br/>
        <w:t xml:space="preserve">                3,</w:t>
        <w:br/>
        <w:t xml:space="preserve">                0,</w:t>
        <w:br/>
        <w:t xml:space="preserve">                15,</w:t>
        <w:br/>
        <w:t xml:space="preserve">                5,</w:t>
        <w:br/>
        <w:t xml:space="preserve">                2,</w:t>
        <w:br/>
        <w:t xml:space="preserve">              ],</w:t>
        <w:br/>
        <w:t xml:space="preserve">              &lt;Object&gt;['seed_task_chores', '帮助家长打扫卫生', 3, 0, 15, 5, 3],</w:t>
        <w:br/>
        <w:t xml:space="preserve">            ];</w:t>
        <w:br/>
        <w:t xml:space="preserve">            for (final List&lt;Object&gt; t in kV21SeedTasks) {</w:t>
        <w:br/>
        <w:t xml:space="preserve">              await customStatement(</w:t>
        <w:br/>
        <w:t xml:space="preserve">                'INSERT OR REPLACE INTO tasks '</w:t>
        <w:br/>
        <w:t xml:space="preserve">                '(id, name, subject, custom_subject, requires_focus, '</w:t>
        <w:br/>
        <w:t xml:space="preserve">                'min_focus_min, sunlight_reward, repeat_rule, is_custom, '</w:t>
        <w:br/>
        <w:t xml:space="preserve">                'category) VALUES (?, ?, ?, NULL, ?, ?, ?, \'daily\', 0, ?);',</w:t>
        <w:br/>
        <w:t xml:space="preserve">                t,</w:t>
        <w:br/>
        <w:t xml:space="preserve">              );</w:t>
        <w:br/>
        <w:t xml:space="preserve">            }</w:t>
        <w:br/>
        <w:t xml:space="preserve">            const List&lt;List&lt;Object&gt;&gt; kV21SeedRewards = &lt;List&lt;Object&gt;&gt;[</w:t>
        <w:br/>
        <w:t xml:space="preserve">              &lt;Object&gt;['seed_snack', '小零食', 30, 3, 1],</w:t>
        <w:br/>
        <w:t xml:space="preserve">              &lt;Object&gt;['seed_cartoon', '看一集动画片', 100, 1, 3],</w:t>
        <w:br/>
        <w:t xml:space="preserve">              &lt;Object&gt;['seed_extra_play', '睡前多玩10分钟', 20, 3, 3],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      &lt;Object&gt;['seed_weekend_outing', '周末出去玩', 200, 1, 2],</w:t>
        <w:br/>
        <w:t xml:space="preserve">              &lt;Object&gt;['seed_toy', '买一个小玩具', 100, 1, 3],</w:t>
        <w:br/>
        <w:t xml:space="preserve">              &lt;Object&gt;['seed_story', '睡前多听1个故事', 30, 3, 3],</w:t>
        <w:br/>
        <w:t xml:space="preserve">            ];</w:t>
        <w:br/>
        <w:t xml:space="preserve">            for (final List&lt;Object&gt; r in kV21SeedRewards) {</w:t>
        <w:br/>
        <w:t xml:space="preserve">              await customStatement(</w:t>
        <w:br/>
        <w:t xml:space="preserve">                'INSERT OR REPLACE INTO reward_templates '</w:t>
        <w:br/>
        <w:t xml:space="preserve">                '(id, name, category, base_cost, freq_limit, cooldown_rule, '</w:t>
        <w:br/>
        <w:t xml:space="preserve">                'enabled, content_category) '</w:t>
        <w:br/>
        <w:t xml:space="preserve">                'VALUES (?, ?, 1, ?, ?, 1, 1, ?);',</w:t>
        <w:br/>
        <w:t xml:space="preserve">                r,</w:t>
        <w:br/>
        <w:t xml:space="preserve">              );</w:t>
        <w:br/>
        <w:t xml:space="preserve">            }</w:t>
        <w:br/>
        <w:t xml:space="preserve">          }</w:t>
        <w:br/>
        <w:t xml:space="preserve">          if (from &lt; 22) {</w:t>
        <w:br/>
        <w:t xml:space="preserve">            await customStatement(</w:t>
        <w:br/>
        <w:t xml:space="preserve">              "UPDATE redemption_requests SET template_id = 'seed_cartoon' "</w:t>
        <w:br/>
        <w:t xml:space="preserve">              "WHERE template_id IN ('seed_cartoon_tonight', "</w:t>
        <w:br/>
        <w:t xml:space="preserve">              "'seed_extra_episode');",</w:t>
        <w:br/>
        <w:t xml:space="preserve">            );</w:t>
        <w:br/>
        <w:t xml:space="preserve">            await customStatement(</w:t>
        <w:br/>
        <w:t xml:space="preserve">              "UPDATE redemption_requests SET template_id = 'seed_extra_play' "</w:t>
        <w:br/>
        <w:t xml:space="preserve">              "WHERE template_id = 'seed_extra_10min';",</w:t>
        <w:br/>
        <w:t xml:space="preserve">            );</w:t>
        <w:br/>
        <w:t xml:space="preserve">            await customStatement(</w:t>
        <w:br/>
        <w:t xml:space="preserve">              'DELETE FROM reward_templates WHERE id IN '</w:t>
        <w:br/>
        <w:t xml:space="preserve">              "('seed_cartoon_tonight', 'seed_extra_10min', "</w:t>
        <w:br/>
        <w:t xml:space="preserve">              "'seed_extra_episode');",</w:t>
        <w:br/>
        <w:t xml:space="preserve">            );</w:t>
        <w:br/>
        <w:t xml:space="preserve">            await customStatement(</w:t>
        <w:br/>
        <w:t xml:space="preserve">              'DELETE FROM tasks WHERE is_custom = 0 AND id NOT IN ('</w:t>
        <w:br/>
        <w:t xml:space="preserve">              "'seed_task_homework','seed_task_read','seed_task_math',"</w:t>
        <w:br/>
        <w:t xml:space="preserve">              "'seed_task_english_read','seed_task_english_listen',"</w:t>
        <w:br/>
        <w:t xml:space="preserve">              "'seed_task_rope_skip','seed_task_homework_first',"</w:t>
        <w:br/>
        <w:t xml:space="preserve">              "'seed_task_pushup','seed_task_chores');",</w:t>
        <w:br/>
        <w:t xml:space="preserve">            );</w:t>
        <w:br/>
        <w:t xml:space="preserve">          }</w:t>
        <w:br/>
        <w:t xml:space="preserve">          if (from &lt; 23) {</w:t>
        <w:br/>
        <w:t xml:space="preserve">            String q(String s) =&gt; "'${s.replaceAll("'", "''")}'";</w:t>
        <w:br/>
        <w:t xml:space="preserve">            const List&lt;String&gt; seedTaskIds = &lt;String&gt;[</w:t>
        <w:br/>
        <w:t xml:space="preserve">              'seed_task_homework',</w:t>
        <w:br/>
        <w:t xml:space="preserve">              'seed_task_read',</w:t>
        <w:br/>
        <w:t xml:space="preserve">              'seed_task_math',</w:t>
        <w:br/>
        <w:t xml:space="preserve">              'seed_task_english_read',</w:t>
        <w:br/>
        <w:t xml:space="preserve">              'seed_task_english_listen',</w:t>
        <w:br/>
        <w:t xml:space="preserve">              'seed_task_rope_skip',</w:t>
        <w:br/>
        <w:t xml:space="preserve">              'seed_task_homework_first',</w:t>
        <w:br/>
        <w:t xml:space="preserve">              'seed_task_pushup',</w:t>
        <w:br/>
        <w:t xml:space="preserve">              'seed_task_chores',</w:t>
        <w:br/>
        <w:t xml:space="preserve">            ];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    const Map&lt;String, String&gt; seedTaskIdByName = &lt;String, String&gt;{</w:t>
        <w:br/>
        <w:t xml:space="preserve">              '完成学校作业': 'seed_task_homework',</w:t>
        <w:br/>
        <w:t xml:space="preserve">              '阅读 20 分钟': 'seed_task_read',</w:t>
        <w:br/>
        <w:t xml:space="preserve">              '练习数学口算': 'seed_task_math',</w:t>
        <w:br/>
        <w:t xml:space="preserve">              '指读英语20分钟': 'seed_task_english_read',</w:t>
        <w:br/>
        <w:t xml:space="preserve">              '早上听英语听力15分钟': 'seed_task_english_listen',</w:t>
        <w:br/>
        <w:t xml:space="preserve">              '1分钟跳绳170个以上': 'seed_task_rope_skip',</w:t>
        <w:br/>
        <w:t xml:space="preserve">              '放学后优先完成作业': 'seed_task_homework_first',</w:t>
        <w:br/>
        <w:t xml:space="preserve">              '10个俯卧撑+10个仰卧起坐': 'seed_task_pushup',</w:t>
        <w:br/>
        <w:t xml:space="preserve">              '帮助家长打扫卫生': 'seed_task_chores',</w:t>
        <w:br/>
        <w:t xml:space="preserve">            };</w:t>
        <w:br/>
        <w:t xml:space="preserve">            const List&lt;String&gt; seedRewardIds = &lt;String&gt;[</w:t>
        <w:br/>
        <w:t xml:space="preserve">              'seed_snack',</w:t>
        <w:br/>
        <w:t xml:space="preserve">              'seed_cartoon',</w:t>
        <w:br/>
        <w:t xml:space="preserve">              'seed_extra_play',</w:t>
        <w:br/>
        <w:t xml:space="preserve">              'seed_weekend_outing',</w:t>
        <w:br/>
        <w:t xml:space="preserve">              'seed_toy',</w:t>
        <w:br/>
        <w:t xml:space="preserve">              'seed_story',</w:t>
        <w:br/>
        <w:t xml:space="preserve">            ];</w:t>
        <w:br/>
        <w:t xml:space="preserve">            const Map&lt;String, String&gt; seedRewardIdByName = &lt;String, String&gt;{</w:t>
        <w:br/>
        <w:t xml:space="preserve">              '小零食': 'seed_snack',</w:t>
        <w:br/>
        <w:t xml:space="preserve">              '看一集动画片': 'seed_cartoon',</w:t>
        <w:br/>
        <w:t xml:space="preserve">              '睡前多玩10分钟': 'seed_extra_play',</w:t>
        <w:br/>
        <w:t xml:space="preserve">              '周末出去玩': 'seed_weekend_outing',</w:t>
        <w:br/>
        <w:t xml:space="preserve">              '买一个小玩具': 'seed_toy',</w:t>
        <w:br/>
        <w:t xml:space="preserve">              '睡前多听1个故事': 'seed_story',</w:t>
        <w:br/>
        <w:t xml:space="preserve">            };</w:t>
        <w:br/>
        <w:t xml:space="preserve">            final String taskIdList = seedTaskIds.map(q).join(',');</w:t>
        <w:br/>
        <w:t xml:space="preserve">            final String taskNameList = seedTaskIdByName.keys.map(q).join(',');</w:t>
        <w:br/>
        <w:t xml:space="preserve">            final String rewardIdList = seedRewardIds.map(q).join(',');</w:t>
        <w:br/>
        <w:t xml:space="preserve">            final String rewardNameList = seedRewardIdByName.keys.map(q).join(',');</w:t>
        <w:br/>
        <w:t xml:space="preserve">            final List&lt;QueryRow&gt; dupTasks = await customSelect(</w:t>
        <w:br/>
        <w:t xml:space="preserve">              'SELECT id, name FROM tasks '</w:t>
        <w:br/>
        <w:t xml:space="preserve">              'WHERE name IN ($taskNameList) AND id NOT IN ($taskIdList);',</w:t>
        <w:br/>
        <w:t xml:space="preserve">            ).get();</w:t>
        <w:br/>
        <w:t xml:space="preserve">            for (final QueryRow row in dupTasks) {</w:t>
        <w:br/>
        <w:t xml:space="preserve">              final String dupId = row.read&lt;String&gt;('id');</w:t>
        <w:br/>
        <w:t xml:space="preserve">              final String? seedId = seedTaskIdByName[row.read&lt;String&gt;('name')];</w:t>
        <w:br/>
        <w:t xml:space="preserve">              if (seedId == null) continue;</w:t>
        <w:br/>
        <w:t xml:space="preserve">              await customStatement(</w:t>
        <w:br/>
        <w:t xml:space="preserve">                'UPDATE check_ins SET task_id = ? WHERE task_id = ?;',</w:t>
        <w:br/>
        <w:t xml:space="preserve">                &lt;Object&gt;[seedId, dupId],</w:t>
        <w:br/>
        <w:t xml:space="preserve">              );</w:t>
        <w:br/>
        <w:t xml:space="preserve">              await customStatement(</w:t>
        <w:br/>
        <w:t xml:space="preserve">                'DELETE FROM tasks WHERE id = ?;',</w:t>
        <w:br/>
        <w:t xml:space="preserve">                &lt;Object&gt;[dupId],</w:t>
        <w:br/>
        <w:t xml:space="preserve">              );</w:t>
        <w:br/>
        <w:t xml:space="preserve">            }</w:t>
        <w:br/>
        <w:t xml:space="preserve">            await customStatement(</w:t>
        <w:br/>
        <w:t xml:space="preserve">              'DELETE FROM tasks WHERE is_custom = 0 AND id NOT IN ($taskIdList);',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    );</w:t>
        <w:br/>
        <w:t xml:space="preserve">            final List&lt;QueryRow&gt; dupRewards = await customSelect(</w:t>
        <w:br/>
        <w:t xml:space="preserve">              'SELECT id, name FROM reward_templates '</w:t>
        <w:br/>
        <w:t xml:space="preserve">              'WHERE name IN ($rewardNameList) AND id NOT IN ($rewardIdList);',</w:t>
        <w:br/>
        <w:t xml:space="preserve">            ).get();</w:t>
        <w:br/>
        <w:t xml:space="preserve">            for (final QueryRow row in dupRewards) {</w:t>
        <w:br/>
        <w:t xml:space="preserve">              final String dupId = row.read&lt;String&gt;('id');</w:t>
        <w:br/>
        <w:t xml:space="preserve">              final String? seedId =</w:t>
        <w:br/>
        <w:t xml:space="preserve">                  seedRewardIdByName[row.read&lt;String&gt;('name')];</w:t>
        <w:br/>
        <w:t xml:space="preserve">              if (seedId == null) continue;</w:t>
        <w:br/>
        <w:t xml:space="preserve">              await customStatement(</w:t>
        <w:br/>
        <w:t xml:space="preserve">                'UPDATE redemption_requests SET template_id = ? '</w:t>
        <w:br/>
        <w:t xml:space="preserve">                'WHERE template_id = ?;',</w:t>
        <w:br/>
        <w:t xml:space="preserve">                &lt;Object&gt;[seedId, dupId],</w:t>
        <w:br/>
        <w:t xml:space="preserve">              );</w:t>
        <w:br/>
        <w:t xml:space="preserve">              await customStatement(</w:t>
        <w:br/>
        <w:t xml:space="preserve">                'DELETE FROM reward_templates WHERE id = ?;',</w:t>
        <w:br/>
        <w:t xml:space="preserve">                &lt;Object&gt;[dupId],</w:t>
        <w:br/>
        <w:t xml:space="preserve">              );</w:t>
        <w:br/>
        <w:t xml:space="preserve">            }</w:t>
        <w:br/>
        <w:t xml:space="preserve">            await customStatement(</w:t>
        <w:br/>
        <w:t xml:space="preserve">              'DELETE FROM reward_templates WHERE id IN '</w:t>
        <w:br/>
        <w:t xml:space="preserve">              "('seed_cartoon_tonight','seed_extra_10min','seed_extra_episode');",</w:t>
        <w:br/>
        <w:t xml:space="preserve">            );</w:t>
        <w:br/>
        <w:t xml:space="preserve">          }</w:t>
        <w:br/>
        <w:t xml:space="preserve">          if (from &lt; 24) {</w:t>
        <w:br/>
        <w:t xml:space="preserve">            const List&lt;List&lt;Object&gt;&gt; kSeedTasksV24 = &lt;List&lt;Object&gt;&gt;[</w:t>
        <w:br/>
        <w:t xml:space="preserve">              &lt;Object&gt;['seed_task_homework', '完成学校作业', 3, 1, 20, 8, 1],</w:t>
        <w:br/>
        <w:t xml:space="preserve">              &lt;Object&gt;['seed_task_read', '阅读 20 分钟', 0, 0, 15, 8, 1],</w:t>
        <w:br/>
        <w:t xml:space="preserve">              &lt;Object&gt;['seed_task_math', '练习数学口算', 1, 1, 15, 6, 1],</w:t>
        <w:br/>
        <w:t xml:space="preserve">              &lt;Object&gt;['seed_task_english_read', '指读英语20分钟', 2, 0, 15, 8, 1],</w:t>
        <w:br/>
        <w:t xml:space="preserve">              &lt;Object&gt;[</w:t>
        <w:br/>
        <w:t xml:space="preserve">                'seed_task_english_listen',</w:t>
        <w:br/>
        <w:t xml:space="preserve">                '早上听英语听力15分钟',</w:t>
        <w:br/>
        <w:t xml:space="preserve">                2,</w:t>
        <w:br/>
        <w:t xml:space="preserve">                0,</w:t>
        <w:br/>
        <w:t xml:space="preserve">                15,</w:t>
        <w:br/>
        <w:t xml:space="preserve">                6,</w:t>
        <w:br/>
        <w:t xml:space="preserve">                1,</w:t>
        <w:br/>
        <w:t xml:space="preserve">              ],</w:t>
        <w:br/>
        <w:t xml:space="preserve">              &lt;Object&gt;['seed_task_rope_skip', '1分钟跳绳170个以上', 3, 0, 15, 10, 2],</w:t>
        <w:br/>
        <w:t xml:space="preserve">              &lt;Object&gt;[</w:t>
        <w:br/>
        <w:t xml:space="preserve">                'seed_task_homework_first',</w:t>
        <w:br/>
        <w:t xml:space="preserve">                '放学后优先完成作业',</w:t>
        <w:br/>
        <w:t xml:space="preserve">                3,</w:t>
        <w:br/>
        <w:t xml:space="preserve">                0,</w:t>
        <w:br/>
        <w:t xml:space="preserve">                15,</w:t>
        <w:br/>
        <w:t xml:space="preserve">                5,</w:t>
        <w:br/>
        <w:t xml:space="preserve">                1,</w:t>
        <w:br/>
        <w:t xml:space="preserve">              ],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      &lt;Object&gt;[</w:t>
        <w:br/>
        <w:t xml:space="preserve">                'seed_task_pushup',</w:t>
        <w:br/>
        <w:t xml:space="preserve">                '10个俯卧撑+10个仰卧起坐',</w:t>
        <w:br/>
        <w:t xml:space="preserve">                3,</w:t>
        <w:br/>
        <w:t xml:space="preserve">                0,</w:t>
        <w:br/>
        <w:t xml:space="preserve">                15,</w:t>
        <w:br/>
        <w:t xml:space="preserve">                5,</w:t>
        <w:br/>
        <w:t xml:space="preserve">                2,</w:t>
        <w:br/>
        <w:t xml:space="preserve">              ],</w:t>
        <w:br/>
        <w:t xml:space="preserve">              &lt;Object&gt;['seed_task_chores', '帮助家长打扫卫生', 3, 0, 15, 5, 3],</w:t>
        <w:br/>
        <w:t xml:space="preserve">            ];</w:t>
        <w:br/>
        <w:t xml:space="preserve">            for (final List&lt;Object&gt; t in kSeedTasksV24) {</w:t>
        <w:br/>
        <w:t xml:space="preserve">              await customStatement(</w:t>
        <w:br/>
        <w:t xml:space="preserve">                'INSERT OR IGNORE INTO tasks '</w:t>
        <w:br/>
        <w:t xml:space="preserve">                '(id, name, subject, custom_subject, requires_focus, '</w:t>
        <w:br/>
        <w:t xml:space="preserve">                'min_focus_min, sunlight_reward, repeat_rule, is_custom, '</w:t>
        <w:br/>
        <w:t xml:space="preserve">                'category) VALUES (?, ?, ?, NULL, ?, ?, ?, \'daily\', 0, ?);',</w:t>
        <w:br/>
        <w:t xml:space="preserve">                t,</w:t>
        <w:br/>
        <w:t xml:space="preserve">              );</w:t>
        <w:br/>
        <w:t xml:space="preserve">            }</w:t>
        <w:br/>
        <w:t xml:space="preserve">            const List&lt;List&lt;Object&gt;&gt; kSeedRewardsV24 = &lt;List&lt;Object&gt;&gt;[</w:t>
        <w:br/>
        <w:t xml:space="preserve">              &lt;Object&gt;['seed_snack', '小零食', 30, 3, 1],</w:t>
        <w:br/>
        <w:t xml:space="preserve">              &lt;Object&gt;['seed_cartoon', '看一集动画片', 100, 1, 3],</w:t>
        <w:br/>
        <w:t xml:space="preserve">              &lt;Object&gt;['seed_extra_play', '睡前多玩10分钟', 20, 3, 3],</w:t>
        <w:br/>
        <w:t xml:space="preserve">              &lt;Object&gt;['seed_weekend_outing', '周末出去玩', 200, 1, 2],</w:t>
        <w:br/>
        <w:t xml:space="preserve">              &lt;Object&gt;['seed_toy', '买一个小玩具', 100, 1, 3],</w:t>
        <w:br/>
        <w:t xml:space="preserve">              &lt;Object&gt;['seed_story', '睡前多听1个故事', 30, 3, 3],</w:t>
        <w:br/>
        <w:t xml:space="preserve">            ];</w:t>
        <w:br/>
        <w:t xml:space="preserve">            for (final List&lt;Object&gt; r in kSeedRewardsV24) {</w:t>
        <w:br/>
        <w:t xml:space="preserve">              await customStatement(</w:t>
        <w:br/>
        <w:t xml:space="preserve">                'INSERT OR IGNORE INTO reward_templates '</w:t>
        <w:br/>
        <w:t xml:space="preserve">                '(id, name, category, base_cost, freq_limit, cooldown_rule, '</w:t>
        <w:br/>
        <w:t xml:space="preserve">                'enabled, content_category) '</w:t>
        <w:br/>
        <w:t xml:space="preserve">                'VALUES (?, ?, 1, ?, ?, 1, 1, ?);',</w:t>
        <w:br/>
        <w:t xml:space="preserve">                r,</w:t>
        <w:br/>
        <w:t xml:space="preserve">              );</w:t>
        <w:br/>
        <w:t xml:space="preserve">            }</w:t>
        <w:br/>
        <w:t xml:space="preserve">          }</w:t>
        <w:br/>
        <w:t xml:space="preserve">        },</w:t>
        <w:br/>
        <w:t xml:space="preserve">      );</w:t>
        <w:br/>
        <w:t xml:space="preserve">  Future&lt;void&gt; deleteEverything() =&gt; transaction(() async {</w:t>
        <w:br/>
        <w:t xml:space="preserve">        await delete(settings).go();</w:t>
        <w:br/>
        <w:t xml:space="preserve">        await delete(plants).go();</w:t>
        <w:br/>
        <w:t xml:space="preserve">        await delete(premiumFragments).go();</w:t>
        <w:br/>
        <w:t xml:space="preserve">        await delete(pendingBloomRewards).go();</w:t>
        <w:br/>
        <w:t xml:space="preserve">        await delete(unlockedSpecies).go();</w:t>
        <w:br/>
        <w:t xml:space="preserve">        await delete(focusSessions).go();</w:t>
        <w:br/>
        <w:t xml:space="preserve">        await delete(sunlightLedgers).go();</w:t>
        <w:br/>
        <w:t xml:space="preserve">        await delete(rewardTemplates).go();</w:t>
        <w:br/>
        <w:t xml:space="preserve">        await delete(redemptionRequests).go();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await delete(monthlyPools).go();</w:t>
        <w:br/>
        <w:t xml:space="preserve">        await delete(tasks).go();</w:t>
        <w:br/>
        <w:t xml:space="preserve">        await delete(checkIns).go();</w:t>
        <w:br/>
        <w:t xml:space="preserve">        await delete(cooldownCounters).go();</w:t>
        <w:br/>
        <w:t xml:space="preserve">        await delete(trackingEvents).go();</w:t>
        <w:br/>
        <w:t xml:space="preserve">        await delete(eyeCareLogs).go();</w:t>
        <w:br/>
        <w:t xml:space="preserve">      });</w:t>
        <w:br/>
        <w:t xml:space="preserve">  Future&lt;bool&gt; _hasColumn(String tableName, String columnName) async {</w:t>
        <w:br/>
        <w:t xml:space="preserve">    final List&lt;QueryRow&gt; info =</w:t>
        <w:br/>
        <w:t xml:space="preserve">        await customSelect('PRAGMA table_info($tableName);').get();</w:t>
        <w:br/>
        <w:t xml:space="preserve">    return info.any((QueryRow r) =&gt; r.read&lt;String&gt;('name') == columnName);</w:t>
        <w:br/>
        <w:t xml:space="preserve">  }</w:t>
        <w:br/>
        <w:t xml:space="preserve">  Future&lt;void&gt; _ensureColumn&lt;T extends Table, D&gt;(</w:t>
        <w:br/>
        <w:t xml:space="preserve">    Migrator m,</w:t>
        <w:br/>
        <w:t xml:space="preserve">    TableInfo&lt;T, D&gt; table,</w:t>
        <w:br/>
        <w:t xml:space="preserve">    GeneratedColumn column,</w:t>
        <w:br/>
        <w:t xml:space="preserve">  ) async {</w:t>
        <w:br/>
        <w:t xml:space="preserve">    if (!await _hasColumn(table.actualTableName, column.name)) {</w:t>
        <w:br/>
        <w:t xml:space="preserve">      await m.addColumn(table, column);</w:t>
        <w:br/>
        <w:t xml:space="preserve">    }</w:t>
        <w:br/>
        <w:t xml:space="preserve">  }</w:t>
        <w:br/>
        <w:t>}</w:t>
        <w:br/>
        <w:t>LazyDatabase openEncryptedDb() {</w:t>
        <w:br/>
        <w:t xml:space="preserve">  return LazyDatabase(() async {</w:t>
        <w:br/>
        <w:t xml:space="preserve">    await applyWorkaroundToOpenSqlCipherOnOldAndroidVersions();</w:t>
        <w:br/>
        <w:t xml:space="preserve">    final dbFolder = await getApplicationDocumentsDirectory();</w:t>
        <w:br/>
        <w:t xml:space="preserve">    final file = File('${dbFolder.path}/$kDatabaseFileName');</w:t>
        <w:br/>
        <w:t xml:space="preserve">    return NativeDatabase(</w:t>
        <w:br/>
        <w:t xml:space="preserve">      file,</w:t>
        <w:br/>
        <w:t xml:space="preserve">      setup: (rawDb) {</w:t>
        <w:br/>
        <w:t xml:space="preserve">        rawDb.execute("PRAGMA key = '$kDatabasePassphrase'");</w:t>
        <w:br/>
        <w:t xml:space="preserve">      },</w:t>
        <w:br/>
        <w:t xml:space="preserve">    );</w:t>
        <w:br/>
        <w:t xml:space="preserve">  });</w:t>
        <w:br/>
        <w:t>}</w:t>
        <w:br/>
        <w:t>part of 'app_database.dart';</w:t>
        <w:br/>
        <w:t>class $SettingsTable extends Settings with TableInfo&lt;$SettingsTable, Setting&gt; {</w:t>
        <w:br/>
        <w:t xml:space="preserve">  @override</w:t>
        <w:br/>
        <w:t xml:space="preserve">  final GeneratedDatabase attachedDatabase;</w:t>
        <w:br/>
        <w:t xml:space="preserve">  final String? _alias;</w:t>
        <w:br/>
        <w:t xml:space="preserve">  $SettingsTable(this.attachedDatabase, [this._alias]);</w:t>
        <w:br/>
        <w:t xml:space="preserve">  static const VerificationMeta _idMeta = const VerificationMeta('id');</w:t>
        <w:br/>
        <w:t xml:space="preserve">  @override</w:t>
        <w:br/>
        <w:t xml:space="preserve">  late final GeneratedColumn&lt;int&gt; id = GeneratedColumn&lt;int&gt;(</w:t>
        <w:br/>
        <w:t xml:space="preserve">      'id', aliasedName, false,</w:t>
        <w:br/>
        <w:t xml:space="preserve">      type: DriftSqlType.int, requiredDuringInsert: false);</w:t>
        <w:br/>
        <w:t xml:space="preserve">  static const VerificationMeta _ageTierMeta =</w:t>
        <w:br/>
        <w:t xml:space="preserve">      const VerificationMeta('ageTier');</w:t>
        <w:br/>
        <w:t xml:space="preserve">  @override</w:t>
        <w:br/>
        <w:t xml:space="preserve">  late final GeneratedColumn&lt;int&gt; ageTier = GeneratedColumn&lt;int&gt;(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'age_tier', aliasedName, false,</w:t>
        <w:br/>
        <w:t xml:space="preserve">      type: DriftSqlType.int, requiredDuringInsert: true);</w:t>
        <w:br/>
        <w:t xml:space="preserve">  static const VerificationMeta _nightBoundaryHourMeta =</w:t>
        <w:br/>
        <w:t xml:space="preserve">      const VerificationMeta('nightBoundaryHour');</w:t>
        <w:br/>
        <w:t xml:space="preserve">  @override</w:t>
        <w:br/>
        <w:t xml:space="preserve">  late final GeneratedColumn&lt;int&gt; nightBoundaryHour = GeneratedColumn&lt;int&gt;(</w:t>
        <w:br/>
        <w:t xml:space="preserve">      'night_boundary_hour', aliasedName, false,</w:t>
        <w:br/>
        <w:t xml:space="preserve">      type: DriftSqlType.int,</w:t>
        <w:br/>
        <w:t xml:space="preserve">      requiredDuringInsert: false,</w:t>
        <w:br/>
        <w:t xml:space="preserve">      defaultValue: const Constant(kNightBoundaryDefaultHour));</w:t>
        <w:br/>
        <w:t xml:space="preserve">  static const VerificationMeta _nightBoundaryMinuteMeta =</w:t>
        <w:br/>
        <w:t xml:space="preserve">      const VerificationMeta('nightBoundaryMinute');</w:t>
        <w:br/>
        <w:t xml:space="preserve">  @override</w:t>
        <w:br/>
        <w:t xml:space="preserve">  late final GeneratedColumn&lt;int&gt; nightBoundaryMinute = GeneratedColumn&lt;int&gt;(</w:t>
        <w:br/>
        <w:t xml:space="preserve">      'night_boundary_minute', aliasedName, false,</w:t>
        <w:br/>
        <w:t xml:space="preserve">      type: DriftSqlType.int,</w:t>
        <w:br/>
        <w:t xml:space="preserve">      requiredDuringInsert: false,</w:t>
        <w:br/>
        <w:t xml:space="preserve">      defaultValue: const Constant(0));</w:t>
        <w:br/>
        <w:t xml:space="preserve">  static const VerificationMeta _dailyFocusCapMeta =</w:t>
        <w:br/>
        <w:t xml:space="preserve">      const VerificationMeta('dailyFocusCap');</w:t>
        <w:br/>
        <w:t xml:space="preserve">  @override</w:t>
        <w:br/>
        <w:t xml:space="preserve">  late final GeneratedColumn&lt;int&gt; dailyFocusCap = GeneratedColumn&lt;int&gt;(</w:t>
        <w:br/>
        <w:t xml:space="preserve">      'daily_focus_cap', aliasedName, false,</w:t>
        <w:br/>
        <w:t xml:space="preserve">      type: DriftSqlType.int, requiredDuringInsert: true);</w:t>
        <w:br/>
        <w:t xml:space="preserve">  static const VerificationMeta _dailyAppCapMinutesMeta =</w:t>
        <w:br/>
        <w:t xml:space="preserve">      const VerificationMeta('dailyAppCapMinutes');</w:t>
        <w:br/>
        <w:t xml:space="preserve">  @override</w:t>
        <w:br/>
        <w:t xml:space="preserve">  late final GeneratedColumn&lt;int&gt; dailyAppCapMinutes = GeneratedColumn&lt;int&gt;(</w:t>
        <w:br/>
        <w:t xml:space="preserve">      'daily_app_cap_minutes', aliasedName, false,</w:t>
        <w:br/>
        <w:t xml:space="preserve">      type: DriftSqlType.int, requiredDuringInsert: true);</w:t>
        <w:br/>
        <w:t xml:space="preserve">  static const VerificationMeta _restAfterSessionsMeta =</w:t>
        <w:br/>
        <w:t xml:space="preserve">      const VerificationMeta('restAfterSessions');</w:t>
        <w:br/>
        <w:t xml:space="preserve">  @override</w:t>
        <w:br/>
        <w:t xml:space="preserve">  late final GeneratedColumn&lt;int&gt; restAfterSessions = GeneratedColumn&lt;int&gt;(</w:t>
        <w:br/>
        <w:t xml:space="preserve">      'rest_after_sessions', aliasedName, false,</w:t>
        <w:br/>
        <w:t xml:space="preserve">      type: DriftSqlType.int, requiredDuringInsert: true);</w:t>
        <w:br/>
        <w:t xml:space="preserve">  static const VerificationMeta _restMinutesMeta =</w:t>
        <w:br/>
        <w:t xml:space="preserve">      const VerificationMeta('restMinutes');</w:t>
        <w:br/>
        <w:t xml:space="preserve">  @override</w:t>
        <w:br/>
        <w:t xml:space="preserve">  late final GeneratedColumn&lt;int&gt; restMinutes = GeneratedColumn&lt;int&gt;(</w:t>
        <w:br/>
        <w:t xml:space="preserve">      'rest_minutes', aliasedName, false,</w:t>
        <w:br/>
        <w:t xml:space="preserve">      type: DriftSqlType.int, requiredDuringInsert: true);</w:t>
        <w:br/>
        <w:t xml:space="preserve">  static const VerificationMeta _taskSunlightMeta =</w:t>
        <w:br/>
        <w:t xml:space="preserve">      const VerificationMeta('taskSunlight');</w:t>
        <w:br/>
        <w:t xml:space="preserve">  @override</w:t>
        <w:br/>
        <w:t xml:space="preserve">  late final GeneratedColumn&lt;int&gt; taskSunlight = GeneratedColumn&lt;int&gt;(</w:t>
        <w:br/>
        <w:t xml:space="preserve">      'task_sunlight', aliasedName, false,</w:t>
        <w:br/>
        <w:t xml:space="preserve">      type: DriftSqlType.int, requiredDuringInsert: true);</w:t>
        <w:br/>
        <w:t xml:space="preserve">  static const VerificationMeta _monthlyPoolBudgetMeta =</w:t>
        <w:br/>
        <w:t xml:space="preserve">      const VerificationMeta('monthlyPoolBudget');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@override</w:t>
        <w:br/>
        <w:t xml:space="preserve">  late final GeneratedColumn&lt;int&gt; monthlyPoolBudget = GeneratedColumn&lt;int&gt;(</w:t>
        <w:br/>
        <w:t xml:space="preserve">      'monthly_pool_budget', aliasedName, false,</w:t>
        <w:br/>
        <w:t xml:space="preserve">      type: DriftSqlType.int, requiredDuringInsert: true);</w:t>
        <w:br/>
        <w:t xml:space="preserve">  static const VerificationMeta _quietModeMeta =</w:t>
        <w:br/>
        <w:t xml:space="preserve">      const VerificationMeta('quietMode');</w:t>
        <w:br/>
        <w:t xml:space="preserve">  @override</w:t>
        <w:br/>
        <w:t xml:space="preserve">  late final GeneratedColumn&lt;bool&gt; quietMode = GeneratedColumn&lt;bool&gt;(</w:t>
        <w:br/>
        <w:t xml:space="preserve">      'quiet_mode', aliasedName, false,</w:t>
        <w:br/>
        <w:t xml:space="preserve">      type: DriftSqlType.bool,</w:t>
        <w:br/>
        <w:t xml:space="preserve">      requiredDuringInsert: false,</w:t>
        <w:br/>
        <w:t xml:space="preserve">      defaultConstraints:</w:t>
        <w:br/>
        <w:t xml:space="preserve">          GeneratedColumn.constraintIsAlways('CHECK ("quiet_mode" IN (0, 1))'),</w:t>
        <w:br/>
        <w:t xml:space="preserve">      defaultValue: const Constant(false));</w:t>
        <w:br/>
        <w:t xml:space="preserve">  static const VerificationMeta _soundOnMeta =</w:t>
        <w:br/>
        <w:t xml:space="preserve">      const VerificationMeta('soundOn');</w:t>
        <w:br/>
        <w:t xml:space="preserve">  @override</w:t>
        <w:br/>
        <w:t xml:space="preserve">  late final GeneratedColumn&lt;bool&gt; soundOn = GeneratedColumn&lt;bool&gt;(</w:t>
        <w:br/>
        <w:t xml:space="preserve">      'sound_on', aliasedName, false,</w:t>
        <w:br/>
        <w:t xml:space="preserve">      type: DriftSqlType.bool,</w:t>
        <w:br/>
        <w:t xml:space="preserve">      requiredDuringInsert: false,</w:t>
        <w:br/>
        <w:t xml:space="preserve">      defaultConstraints:</w:t>
        <w:br/>
        <w:t xml:space="preserve">          GeneratedColumn.constraintIsAlways('CHECK ("sound_on" IN (0, 1))'),</w:t>
        <w:br/>
        <w:t xml:space="preserve">      defaultValue: const Constant(true));</w:t>
        <w:br/>
        <w:t xml:space="preserve">  static const VerificationMeta _bgmOnMeta = const VerificationMeta('bgmOn');</w:t>
        <w:br/>
        <w:t xml:space="preserve">  @override</w:t>
        <w:br/>
        <w:t xml:space="preserve">  late final GeneratedColumn&lt;bool&gt; bgmOn = GeneratedColumn&lt;bool&gt;(</w:t>
        <w:br/>
        <w:t xml:space="preserve">      'bgm_on', aliasedName, false,</w:t>
        <w:br/>
        <w:t xml:space="preserve">      type: DriftSqlType.bool,</w:t>
        <w:br/>
        <w:t xml:space="preserve">      requiredDuringInsert: false,</w:t>
        <w:br/>
        <w:t xml:space="preserve">      defaultConstraints:</w:t>
        <w:br/>
        <w:t xml:space="preserve">          GeneratedColumn.constraintIsAlways('CHECK ("bgm_on" IN (0, 1))'),</w:t>
        <w:br/>
        <w:t xml:space="preserve">      defaultValue: const Constant(true));</w:t>
        <w:br/>
        <w:t xml:space="preserve">  static const VerificationMeta _detectionOnMeta =</w:t>
        <w:br/>
        <w:t xml:space="preserve">      const VerificationMeta('detectionOn');</w:t>
        <w:br/>
        <w:t xml:space="preserve">  @override</w:t>
        <w:br/>
        <w:t xml:space="preserve">  late final GeneratedColumn&lt;bool&gt; detectionOn = GeneratedColumn&lt;bool&gt;(</w:t>
        <w:br/>
        <w:t xml:space="preserve">      'detection_on', aliasedName, false,</w:t>
        <w:br/>
        <w:t xml:space="preserve">      type: DriftSqlType.bool,</w:t>
        <w:br/>
        <w:t xml:space="preserve">      requiredDuringInsert: false,</w:t>
        <w:br/>
        <w:t xml:space="preserve">      defaultConstraints: GeneratedColumn.constraintIsAlways(</w:t>
        <w:br/>
        <w:t xml:space="preserve">          'CHECK ("detection_on" IN (0, 1))'),</w:t>
        <w:br/>
        <w:t xml:space="preserve">      defaultValue: const Constant(true));</w:t>
        <w:br/>
        <w:t xml:space="preserve">  static const VerificationMeta _autoConfirmSingleHighMeta =</w:t>
        <w:br/>
        <w:t xml:space="preserve">      const VerificationMeta('autoConfirmSingleHigh');</w:t>
        <w:br/>
        <w:t xml:space="preserve">  @override</w:t>
        <w:br/>
        <w:t xml:space="preserve">  late final GeneratedColumn&lt;int&gt; autoConfirmSingleHigh = GeneratedColumn&lt;int&gt;(</w:t>
        <w:br/>
        <w:t xml:space="preserve">      'auto_confirm_single_high', aliasedName, false,</w:t>
        <w:br/>
        <w:t xml:space="preserve">      type: DriftSqlType.int,</w:t>
        <w:br/>
        <w:t xml:space="preserve">      requiredDuringInsert: false,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defaultValue: const Constant(kAutoApproveMaxCostHigh));</w:t>
        <w:br/>
        <w:t xml:space="preserve">  static const VerificationMeta _autoConfirmSingleLowMeta =</w:t>
        <w:br/>
        <w:t xml:space="preserve">      const VerificationMeta('autoConfirmSingleLow');</w:t>
        <w:br/>
        <w:t xml:space="preserve">  @override</w:t>
        <w:br/>
        <w:t xml:space="preserve">  late final GeneratedColumn&lt;int&gt; autoConfirmSingleLow = GeneratedColumn&lt;int&gt;(</w:t>
        <w:br/>
        <w:t xml:space="preserve">      'auto_confirm_single_low', aliasedName, false,</w:t>
        <w:br/>
        <w:t xml:space="preserve">      type: DriftSqlType.int,</w:t>
        <w:br/>
        <w:t xml:space="preserve">      requiredDuringInsert: false,</w:t>
        <w:br/>
        <w:t xml:space="preserve">      defaultValue: const Constant(kAutoApproveMaxCostLow));</w:t>
        <w:br/>
        <w:t xml:space="preserve">  static const VerificationMeta _autoConfirmMonthlyPctMeta =</w:t>
        <w:br/>
        <w:t xml:space="preserve">      const VerificationMeta('autoConfirmMonthlyPct');</w:t>
        <w:br/>
        <w:t xml:space="preserve">  @override</w:t>
        <w:br/>
        <w:t xml:space="preserve">  late final GeneratedColumn&lt;double&gt; autoConfirmMonthlyPct =</w:t>
        <w:br/>
        <w:t xml:space="preserve">      GeneratedColumn&lt;double&gt;('auto_confirm_monthly_pct', aliasedName, false,</w:t>
        <w:br/>
        <w:t xml:space="preserve">          type: DriftSqlType.double,</w:t>
        <w:br/>
        <w:t xml:space="preserve">          requiredDuringInsert: false,</w:t>
        <w:br/>
        <w:t xml:space="preserve">          defaultValue: const Constant(kAutoApprovePoolRatio));</w:t>
        <w:br/>
        <w:t xml:space="preserve">  static const VerificationMeta _currencyRateMeta =</w:t>
        <w:br/>
        <w:t xml:space="preserve">      const VerificationMeta('currencyRate');</w:t>
        <w:br/>
        <w:t xml:space="preserve">  @override</w:t>
        <w:br/>
        <w:t xml:space="preserve">  late final GeneratedColumn&lt;double&gt; currencyRate = GeneratedColumn&lt;double&gt;(</w:t>
        <w:br/>
        <w:t xml:space="preserve">      'currency_rate', aliasedName, false,</w:t>
        <w:br/>
        <w:t xml:space="preserve">      type: DriftSqlType.double,</w:t>
        <w:br/>
        <w:t xml:space="preserve">      requiredDuringInsert: false,</w:t>
        <w:br/>
        <w:t xml:space="preserve">      defaultValue: const Constant(kAutoApprovePoolRatio));</w:t>
        <w:br/>
        <w:t xml:space="preserve">  static const VerificationMeta _themeDarkMeta =</w:t>
        <w:br/>
        <w:t xml:space="preserve">      const VerificationMeta('themeDark');</w:t>
        <w:br/>
        <w:t xml:space="preserve">  @override</w:t>
        <w:br/>
        <w:t xml:space="preserve">  late final GeneratedColumn&lt;bool&gt; themeDark = GeneratedColumn&lt;bool&gt;(</w:t>
        <w:br/>
        <w:t xml:space="preserve">      'theme_dark', aliasedName, false,</w:t>
        <w:br/>
        <w:t xml:space="preserve">      type: DriftSqlType.bool,</w:t>
        <w:br/>
        <w:t xml:space="preserve">      requiredDuringInsert: false,</w:t>
        <w:br/>
        <w:t xml:space="preserve">      defaultConstraints:</w:t>
        <w:br/>
        <w:t xml:space="preserve">          GeneratedColumn.constraintIsAlways('CHECK ("theme_dark" IN (0, 1))'),</w:t>
        <w:br/>
        <w:t xml:space="preserve">      defaultValue: const Constant(false));</w:t>
        <w:br/>
        <w:t xml:space="preserve">  static const VerificationMeta _autonomousModeMeta =</w:t>
        <w:br/>
        <w:t xml:space="preserve">      const VerificationMeta('autonomousMode');</w:t>
        <w:br/>
        <w:t xml:space="preserve">  @override</w:t>
        <w:br/>
        <w:t xml:space="preserve">  late final GeneratedColumn&lt;bool&gt; autonomousMode = GeneratedColumn&lt;bool&gt;(</w:t>
        <w:br/>
        <w:t xml:space="preserve">      'autonomous_mode', aliasedName, false,</w:t>
        <w:br/>
        <w:t xml:space="preserve">      type: DriftSqlType.bool,</w:t>
        <w:br/>
        <w:t xml:space="preserve">      requiredDuringInsert: false,</w:t>
        <w:br/>
        <w:t xml:space="preserve">      defaultConstraints: GeneratedColumn.constraintIsAlways(</w:t>
        <w:br/>
        <w:t xml:space="preserve">          'CHECK ("autonomous_mode" IN (0, 1))'),</w:t>
        <w:br/>
        <w:t xml:space="preserve">      defaultValue: const Constant(false));</w:t>
        <w:br/>
        <w:t xml:space="preserve">  static const VerificationMeta _gardenPotCapacityMeta =</w:t>
        <w:br/>
        <w:t xml:space="preserve">      const VerificationMeta('gardenPotCapacity');</w:t>
        <w:br/>
        <w:t xml:space="preserve">  @override</w:t>
        <w:br/>
        <w:t xml:space="preserve">  late final GeneratedColumn&lt;int&gt; gardenPotCapacity = GeneratedColumn&lt;int&gt;(</w:t>
        <w:br/>
        <w:t xml:space="preserve">      'garden_pot_capacity', aliasedName, false,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type: DriftSqlType.int,</w:t>
        <w:br/>
        <w:t xml:space="preserve">      requiredDuringInsert: false,</w:t>
        <w:br/>
        <w:t xml:space="preserve">      defaultValue: const Constant(kGardenPotCapacityDefault));</w:t>
        <w:br/>
        <w:t xml:space="preserve">  static const VerificationMeta _eyeCareEnabledMeta =</w:t>
        <w:br/>
        <w:t xml:space="preserve">      const VerificationMeta('eyeCareEnabled');</w:t>
        <w:br/>
        <w:t xml:space="preserve">  @override</w:t>
        <w:br/>
        <w:t xml:space="preserve">  late final GeneratedColumn&lt;bool&gt; eyeCareEnabled = GeneratedColumn&lt;bool&gt;(</w:t>
        <w:br/>
        <w:t xml:space="preserve">      'eye_care_enabled', aliasedName, false,</w:t>
        <w:br/>
        <w:t xml:space="preserve">      type: DriftSqlType.bool,</w:t>
        <w:br/>
        <w:t xml:space="preserve">      requiredDuringInsert: false,</w:t>
        <w:br/>
        <w:t xml:space="preserve">      defaultConstraints: GeneratedColumn.constraintIsAlways(</w:t>
        <w:br/>
        <w:t xml:space="preserve">          'CHECK ("eye_care_enabled" IN (0, 1))'),</w:t>
        <w:br/>
        <w:t xml:space="preserve">      defaultValue: const Constant(kEyeCareEnabledDefault));</w:t>
        <w:br/>
        <w:t xml:space="preserve">  static const VerificationMeta _eyeCareIntervalMinMeta =</w:t>
        <w:br/>
        <w:t xml:space="preserve">      const VerificationMeta('eyeCareIntervalMin');</w:t>
        <w:br/>
        <w:t xml:space="preserve">  @override</w:t>
        <w:br/>
        <w:t xml:space="preserve">  late final GeneratedColumn&lt;int&gt; eyeCareIntervalMin = GeneratedColumn&lt;int&gt;(</w:t>
        <w:br/>
        <w:t xml:space="preserve">      'eye_care_interval_min', aliasedName, false,</w:t>
        <w:br/>
        <w:t xml:space="preserve">      type: DriftSqlType.int,</w:t>
        <w:br/>
        <w:t xml:space="preserve">      requiredDuringInsert: false,</w:t>
        <w:br/>
        <w:t xml:space="preserve">      defaultValue: const Constant(kEyeCareIntervalMinDefault));</w:t>
        <w:br/>
        <w:t xml:space="preserve">  static const VerificationMeta _eyeCareSkipAllowedMeta =</w:t>
        <w:br/>
        <w:t xml:space="preserve">      const VerificationMeta('eyeCareSkipAllowed');</w:t>
        <w:br/>
        <w:t xml:space="preserve">  @override</w:t>
        <w:br/>
        <w:t xml:space="preserve">  late final GeneratedColumn&lt;bool&gt; eyeCareSkipAllowed = GeneratedColumn&lt;bool&gt;(</w:t>
        <w:br/>
        <w:t xml:space="preserve">      'eye_care_skip_allowed', aliasedName, false,</w:t>
        <w:br/>
        <w:t xml:space="preserve">      type: DriftSqlType.bool,</w:t>
        <w:br/>
        <w:t xml:space="preserve">      requiredDuringInsert: false,</w:t>
        <w:br/>
        <w:t xml:space="preserve">      defaultConstraints: GeneratedColumn.constraintIsAlways(</w:t>
        <w:br/>
        <w:t xml:space="preserve">          'CHECK ("eye_care_skip_allowed" IN (0, 1))'),</w:t>
        <w:br/>
        <w:t xml:space="preserve">      defaultValue: const Constant(kEyeCareSkipAllowedDefault));</w:t>
        <w:br/>
        <w:t xml:space="preserve">  @override</w:t>
        <w:br/>
        <w:t xml:space="preserve">  List&lt;GeneratedColumn&gt; get $columns =&gt; [</w:t>
        <w:br/>
        <w:t xml:space="preserve">        id,</w:t>
        <w:br/>
        <w:t xml:space="preserve">        ageTier,</w:t>
        <w:br/>
        <w:t xml:space="preserve">        nightBoundaryHour,</w:t>
        <w:br/>
        <w:t xml:space="preserve">        nightBoundaryMinute,</w:t>
        <w:br/>
        <w:t xml:space="preserve">        dailyFocusCap,</w:t>
        <w:br/>
        <w:t xml:space="preserve">        dailyAppCapMinutes,</w:t>
        <w:br/>
        <w:t xml:space="preserve">        restAfterSessions,</w:t>
        <w:br/>
        <w:t xml:space="preserve">        restMinutes,</w:t>
        <w:br/>
        <w:t xml:space="preserve">        taskSunlight,</w:t>
        <w:br/>
        <w:t xml:space="preserve">        monthlyPoolBudget,</w:t>
        <w:br/>
        <w:t xml:space="preserve">        quietMode,</w:t>
        <w:br/>
        <w:t xml:space="preserve">        soundOn,</w:t>
        <w:br/>
        <w:t xml:space="preserve">        bgmOn,</w:t>
        <w:br/>
        <w:t xml:space="preserve">        detectionOn,</w:t>
        <w:br/>
        <w:t xml:space="preserve">        autoConfirmSingleHigh,</w:t>
        <w:br/>
        <w:t xml:space="preserve">        autoConfirmSingleLow,</w:t>
        <w:br/>
        <w:t xml:space="preserve">        autoConfirmMonthlyPct,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currencyRate,</w:t>
        <w:br/>
        <w:t xml:space="preserve">        themeDark,</w:t>
        <w:br/>
        <w:t xml:space="preserve">        autonomousMode,</w:t>
        <w:br/>
        <w:t xml:space="preserve">        gardenPotCapacity,</w:t>
        <w:br/>
        <w:t xml:space="preserve">        eyeCareEnabled,</w:t>
        <w:br/>
        <w:t xml:space="preserve">        eyeCareIntervalMin,</w:t>
        <w:br/>
        <w:t xml:space="preserve">        eyeCareSkipAllowed</w:t>
        <w:br/>
        <w:t xml:space="preserve">      ];</w:t>
        <w:br/>
        <w:t xml:space="preserve">  @override</w:t>
        <w:br/>
        <w:t xml:space="preserve">  String get aliasedName =&gt; _alias ?? actualTableName;</w:t>
        <w:br/>
        <w:t xml:space="preserve">  @override</w:t>
        <w:br/>
        <w:t xml:space="preserve">  String get actualTableName =&gt; $name;</w:t>
        <w:br/>
        <w:t xml:space="preserve">  static const String $name = 'settings';</w:t>
        <w:br/>
        <w:t xml:space="preserve">  @override</w:t>
        <w:br/>
        <w:t xml:space="preserve">  VerificationContext validateIntegrity(Insertable&lt;Setting&gt; instance,</w:t>
        <w:br/>
        <w:t xml:space="preserve">      {bool isInserting = false}) {</w:t>
        <w:br/>
        <w:t xml:space="preserve">    final context = VerificationContext();</w:t>
        <w:br/>
        <w:t xml:space="preserve">    final data = instance.toColumns(true);</w:t>
        <w:br/>
        <w:t xml:space="preserve">    if (data.containsKey('id')) {</w:t>
        <w:br/>
        <w:t xml:space="preserve">      context.handle(_idMeta, id.isAcceptableOrUnknown(data['id']!, _idMeta));</w:t>
        <w:br/>
        <w:t xml:space="preserve">    }</w:t>
        <w:br/>
        <w:t xml:space="preserve">    if (data.containsKey('age_tier')) {</w:t>
        <w:br/>
        <w:t xml:space="preserve">      context.handle(_ageTierMeta,</w:t>
        <w:br/>
        <w:t xml:space="preserve">          ageTier.isAcceptableOrUnknown(data['age_tier']!, _ageTierMeta));</w:t>
        <w:br/>
        <w:t xml:space="preserve">    } else if (isInserting) {</w:t>
        <w:br/>
        <w:t xml:space="preserve">      context.missing(_ageTierMeta);</w:t>
        <w:br/>
        <w:t xml:space="preserve">    }</w:t>
        <w:br/>
        <w:t xml:space="preserve">    if (data.containsKey('night_boundary_hour')) {</w:t>
        <w:br/>
        <w:t xml:space="preserve">      context.handle(</w:t>
        <w:br/>
        <w:t xml:space="preserve">          _nightBoundaryHourMeta,</w:t>
        <w:br/>
        <w:t xml:space="preserve">          nightBoundaryHour.isAcceptableOrUnknown(</w:t>
        <w:br/>
        <w:t xml:space="preserve">              data['night_boundary_hour']!, _nightBoundaryHourMeta));</w:t>
        <w:br/>
        <w:t xml:space="preserve">    }</w:t>
        <w:br/>
        <w:t xml:space="preserve">    if (data.containsKey('night_boundary_minute')) {</w:t>
        <w:br/>
        <w:t xml:space="preserve">      context.handle(</w:t>
        <w:br/>
        <w:t xml:space="preserve">          _nightBoundaryMinuteMeta,</w:t>
        <w:br/>
        <w:t xml:space="preserve">          nightBoundaryMinute.isAcceptableOrUnknown(</w:t>
        <w:br/>
        <w:t xml:space="preserve">              data['night_boundary_minute']!, _nightBoundaryMinuteMeta));</w:t>
        <w:br/>
        <w:t xml:space="preserve">    }</w:t>
        <w:br/>
        <w:t xml:space="preserve">    if (data.containsKey('daily_focus_cap')) {</w:t>
        <w:br/>
        <w:t xml:space="preserve">      context.handle(</w:t>
        <w:br/>
        <w:t xml:space="preserve">          _dailyFocusCapMeta,</w:t>
        <w:br/>
        <w:t xml:space="preserve">          dailyFocusCap.isAcceptableOrUnknown(</w:t>
        <w:br/>
        <w:t xml:space="preserve">              data['daily_focus_cap']!, _dailyFocusCapMeta));</w:t>
        <w:br/>
        <w:t xml:space="preserve">    } else if (isInserting) {</w:t>
        <w:br/>
        <w:t xml:space="preserve">      context.missing(_dailyFocusCapMeta);</w:t>
        <w:br/>
        <w:t xml:space="preserve">    }</w:t>
        <w:br/>
        <w:t xml:space="preserve">    if (data.containsKey('daily_app_cap_minutes')) {</w:t>
        <w:br/>
        <w:t xml:space="preserve">      context.handle(</w:t>
        <w:br/>
        <w:t xml:space="preserve">          _dailyAppCapMinutesMeta,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  dailyAppCapMinutes.isAcceptableOrUnknown(</w:t>
        <w:br/>
        <w:t xml:space="preserve">              data['daily_app_cap_minutes']!, _dailyAppCapMinutesMeta));</w:t>
        <w:br/>
        <w:t xml:space="preserve">    } else if (isInserting) {</w:t>
        <w:br/>
        <w:t xml:space="preserve">      context.missing(_dailyAppCapMinutesMeta);</w:t>
        <w:br/>
        <w:t xml:space="preserve">    }</w:t>
        <w:br/>
        <w:t xml:space="preserve">    if (data.containsKey('rest_after_sessions')) {</w:t>
        <w:br/>
        <w:t xml:space="preserve">      context.handle(</w:t>
        <w:br/>
        <w:t xml:space="preserve">          _restAfterSessionsMeta,</w:t>
        <w:br/>
        <w:t xml:space="preserve">          restAfterSessions.isAcceptableOrUnknown(</w:t>
        <w:br/>
        <w:t xml:space="preserve">              data['rest_after_sessions']!, _restAfterSessionsMeta));</w:t>
        <w:br/>
        <w:t xml:space="preserve">    } else if (isInserting) {</w:t>
        <w:br/>
        <w:t xml:space="preserve">      context.missing(_restAfterSessionsMeta);</w:t>
        <w:br/>
        <w:t xml:space="preserve">    }</w:t>
        <w:br/>
        <w:t xml:space="preserve">    if (data.containsKey('rest_minutes')) {</w:t>
        <w:br/>
        <w:t xml:space="preserve">      context.handle(</w:t>
        <w:br/>
        <w:t xml:space="preserve">          _restMinutesMeta,</w:t>
        <w:br/>
        <w:t xml:space="preserve">          restMinutes.isAcceptableOrUnknown(</w:t>
        <w:br/>
        <w:t xml:space="preserve">              data['rest_minutes']!, _restMinutesMeta));</w:t>
        <w:br/>
        <w:t xml:space="preserve">    } else if (isInserting) {</w:t>
        <w:br/>
        <w:t xml:space="preserve">      context.missing(_restMinutesMeta);</w:t>
        <w:br/>
        <w:t xml:space="preserve">    }</w:t>
        <w:br/>
        <w:t xml:space="preserve">    if (data.containsKey('task_sunlight')) {</w:t>
        <w:br/>
        <w:t xml:space="preserve">      context.handle(</w:t>
        <w:br/>
        <w:t xml:space="preserve">          _taskSunlightMeta,</w:t>
        <w:br/>
        <w:t xml:space="preserve">          taskSunlight.isAcceptableOrUnknown(</w:t>
        <w:br/>
        <w:t xml:space="preserve">              data['task_sunlight']!, _taskSunlightMeta));</w:t>
        <w:br/>
        <w:t xml:space="preserve">    } else if (isInserting) {</w:t>
        <w:br/>
        <w:t xml:space="preserve">      context.missing(_taskSunlightMeta);</w:t>
        <w:br/>
        <w:t xml:space="preserve">    }</w:t>
        <w:br/>
        <w:t xml:space="preserve">    if (data.containsKey('monthly_pool_budget')) {</w:t>
        <w:br/>
        <w:t xml:space="preserve">      context.handle(</w:t>
        <w:br/>
        <w:t xml:space="preserve">          _monthlyPoolBudgetMeta,</w:t>
        <w:br/>
        <w:t xml:space="preserve">          monthlyPoolBudget.isAcceptableOrUnknown(</w:t>
        <w:br/>
        <w:t xml:space="preserve">              data['monthly_pool_budget']!, _monthlyPoolBudgetMeta));</w:t>
        <w:br/>
        <w:t xml:space="preserve">    } else if (isInserting) {</w:t>
        <w:br/>
        <w:t xml:space="preserve">      context.missing(_monthlyPoolBudgetMeta);</w:t>
        <w:br/>
        <w:t xml:space="preserve">    }</w:t>
        <w:br/>
        <w:t xml:space="preserve">    if (data.containsKey('quiet_mode')) {</w:t>
        <w:br/>
        <w:t xml:space="preserve">      context.handle(_quietModeMeta,</w:t>
        <w:br/>
        <w:t xml:space="preserve">          quietMode.isAcceptableOrUnknown(data['quiet_mode']!, _quietModeMeta));</w:t>
        <w:br/>
        <w:t xml:space="preserve">    }</w:t>
        <w:br/>
        <w:t xml:space="preserve">    if (data.containsKey('sound_on')) {</w:t>
        <w:br/>
        <w:t xml:space="preserve">      context.handle(_soundOnMeta,</w:t>
        <w:br/>
        <w:t xml:space="preserve">          soundOn.isAcceptableOrUnknown(data['sound_on']!, _soundOnMeta));</w:t>
        <w:br/>
        <w:t xml:space="preserve">    }</w:t>
        <w:br/>
        <w:t xml:space="preserve">    if (data.containsKey('bgm_on')) {</w:t>
        <w:br/>
        <w:t xml:space="preserve">      context.handle(</w:t>
        <w:br/>
        <w:t xml:space="preserve">          _bgmOnMeta, bgmOn.isAcceptableOrUnknown(data['bgm_on']!, _bgmOnMeta));</w:t>
        <w:br/>
        <w:t xml:space="preserve">    }</w:t>
        <w:br/>
        <w:t xml:space="preserve">    if (data.containsKey('detection_on')) {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context.handle(</w:t>
        <w:br/>
        <w:t xml:space="preserve">          _detectionOnMeta,</w:t>
        <w:br/>
        <w:t xml:space="preserve">          detectionOn.isAcceptableOrUnknown(</w:t>
        <w:br/>
        <w:t xml:space="preserve">              data['detection_on']!, _detectionOnMeta));</w:t>
        <w:br/>
        <w:t xml:space="preserve">    }</w:t>
        <w:br/>
        <w:t xml:space="preserve">    if (data.containsKey('auto_confirm_single_high')) {</w:t>
        <w:br/>
        <w:t xml:space="preserve">      context.handle(</w:t>
        <w:br/>
        <w:t xml:space="preserve">          _autoConfirmSingleHighMeta,</w:t>
        <w:br/>
        <w:t xml:space="preserve">          autoConfirmSingleHigh.isAcceptableOrUnknown(</w:t>
        <w:br/>
        <w:t xml:space="preserve">              data['auto_confirm_single_high']!, _autoConfirmSingleHighMeta));</w:t>
        <w:br/>
        <w:t xml:space="preserve">    }</w:t>
        <w:br/>
        <w:t xml:space="preserve">    if (data.containsKey('auto_confirm_single_low')) {</w:t>
        <w:br/>
        <w:t xml:space="preserve">      context.handle(</w:t>
        <w:br/>
        <w:t xml:space="preserve">          _autoConfirmSingleLowMeta,</w:t>
        <w:br/>
        <w:t xml:space="preserve">          autoConfirmSingleLow.isAcceptableOrUnknown(</w:t>
        <w:br/>
        <w:t xml:space="preserve">              data['auto_confirm_single_low']!, _autoConfirmSingleLowMeta));</w:t>
        <w:br/>
        <w:t xml:space="preserve">    }</w:t>
        <w:br/>
        <w:t xml:space="preserve">    if (data.containsKey('auto_confirm_monthly_pct')) {</w:t>
        <w:br/>
        <w:t xml:space="preserve">      context.handle(</w:t>
        <w:br/>
        <w:t xml:space="preserve">          _autoConfirmMonthlyPctMeta,</w:t>
        <w:br/>
        <w:t xml:space="preserve">          autoConfirmMonthlyPct.isAcceptableOrUnknown(</w:t>
        <w:br/>
        <w:t xml:space="preserve">              data['auto_confirm_monthly_pct']!, _autoConfirmMonthlyPctMeta));</w:t>
        <w:br/>
        <w:t xml:space="preserve">    }</w:t>
        <w:br/>
        <w:t xml:space="preserve">    if (data.containsKey('currency_rate')) {</w:t>
        <w:br/>
        <w:t xml:space="preserve">      context.handle(</w:t>
        <w:br/>
        <w:t xml:space="preserve">          _currencyRateMeta,</w:t>
        <w:br/>
        <w:t xml:space="preserve">          currencyRate.isAcceptableOrUnknown(</w:t>
        <w:br/>
        <w:t xml:space="preserve">              data['currency_rate']!, _currencyRateMeta));</w:t>
        <w:br/>
        <w:t xml:space="preserve">    }</w:t>
        <w:br/>
        <w:t xml:space="preserve">    if (data.containsKey('theme_dark')) {</w:t>
        <w:br/>
        <w:t xml:space="preserve">      context.handle(_themeDarkMeta,</w:t>
        <w:br/>
        <w:t xml:space="preserve">          themeDark.isAcceptableOrUnknown(data['theme_dark']!, _themeDarkMeta));</w:t>
        <w:br/>
        <w:t xml:space="preserve">    }</w:t>
        <w:br/>
        <w:t xml:space="preserve">    if (data.containsKey('autonomous_mode')) {</w:t>
        <w:br/>
        <w:t xml:space="preserve">      context.handle(</w:t>
        <w:br/>
        <w:t xml:space="preserve">          _autonomousModeMeta,</w:t>
        <w:br/>
        <w:t xml:space="preserve">          autonomousMode.isAcceptableOrUnknown(</w:t>
        <w:br/>
        <w:t xml:space="preserve">              data['autonomous_mode']!, _autonomousModeMeta));</w:t>
        <w:br/>
        <w:t xml:space="preserve">    }</w:t>
        <w:br/>
        <w:t xml:space="preserve">    if (data.containsKey('garden_pot_capacity')) {</w:t>
        <w:br/>
        <w:t xml:space="preserve">      context.handle(</w:t>
        <w:br/>
        <w:t xml:space="preserve">          _gardenPotCapacityMeta,</w:t>
        <w:br/>
        <w:t xml:space="preserve">          gardenPotCapacity.isAcceptableOrUnknown(</w:t>
        <w:br/>
        <w:t xml:space="preserve">              data['garden_pot_capacity']!, _gardenPotCapacityMeta));</w:t>
        <w:br/>
        <w:t xml:space="preserve">    }</w:t>
        <w:br/>
        <w:t xml:space="preserve">    if (data.containsKey('eye_care_enabled')) {</w:t>
        <w:br/>
        <w:t xml:space="preserve">      context.handle(</w:t>
        <w:br/>
        <w:t xml:space="preserve">          _eyeCareEnabledMeta,</w:t>
        <w:br/>
        <w:t xml:space="preserve">          eyeCareEnabled.isAcceptableOrUnknown(</w:t>
        <w:br/>
        <w:t xml:space="preserve">              data['eye_care_enabled']!, _eyeCareEnabledMeta));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22"/>
        </w:rPr>
        <w:t>（以下为后30页源代码，每页50行）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required this.pendingCheckIns,</w:t>
        <w:br/>
        <w:t xml:space="preserve">    required this.requests,</w:t>
        <w:br/>
        <w:t xml:space="preserve">    required this.templates,</w:t>
        <w:br/>
        <w:t xml:space="preserve">  });</w:t>
        <w:br/>
        <w:t>}</w:t>
        <w:br/>
        <w:t>class _DebugCapSwitchCard extends ConsumerStatefulWidget {</w:t>
        <w:br/>
        <w:t xml:space="preserve">  const _DebugCapSwitchCard();</w:t>
        <w:br/>
        <w:t xml:space="preserve">  @override</w:t>
        <w:br/>
        <w:t xml:space="preserve">  ConsumerState&lt;_DebugCapSwitchCard&gt; createState() =&gt;</w:t>
        <w:br/>
        <w:t xml:space="preserve">      _DebugCapSwitchCardState();</w:t>
        <w:br/>
        <w:t>}</w:t>
        <w:br/>
        <w:t>class _DebugCapSwitchCardState extends ConsumerState&lt;_DebugCapSwitchCard&gt; {</w:t>
        <w:br/>
        <w:t xml:space="preserve">  bool _bypass = true;</w:t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_load();</w:t>
        <w:br/>
        <w:t xml:space="preserve">  }</w:t>
        <w:br/>
        <w:t xml:space="preserve">  Future&lt;void&gt; _load() async {</w:t>
        <w:br/>
        <w:t xml:space="preserve">    try {</w:t>
        <w:br/>
        <w:t xml:space="preserve">      final bool v = await ref.read(settingsStoreProvider).debugCapBypass();</w:t>
        <w:br/>
        <w:t xml:space="preserve">      if (!mounted) return;</w:t>
        <w:br/>
        <w:t xml:space="preserve">      setState(() =&gt; _bypass = v);</w:t>
        <w:br/>
        <w:t xml:space="preserve">    } catch (_) {</w:t>
        <w:br/>
        <w:t xml:space="preserve">    }</w:t>
        <w:br/>
        <w:t xml:space="preserve">  }</w:t>
        <w:br/>
        <w:t xml:space="preserve">  Future&lt;void&gt; _toggle(bool v) async {</w:t>
        <w:br/>
        <w:t xml:space="preserve">    setState(() =&gt; _bypass = v);</w:t>
        <w:br/>
        <w:t xml:space="preserve">    try {</w:t>
        <w:br/>
        <w:t xml:space="preserve">      await ref.read(settingsStoreProvider).setDebugCapBypass(v);</w:t>
        <w:br/>
        <w:t xml:space="preserve">      if (!mounted) return;</w:t>
        <w:br/>
        <w:t xml:space="preserve">      ScaffoldMessenger.of(context).showSnackBar(SnackBar(</w:t>
        <w:br/>
        <w:t xml:space="preserve">        content: Text(v ? '已跳过 30 分钟限时（调试）' : '已恢复 30 分钟限时拦截'),</w:t>
        <w:br/>
        <w:t xml:space="preserve">      ));</w:t>
        <w:br/>
        <w:t xml:space="preserve">    } catch (_) {</w:t>
        <w:br/>
        <w:t xml:space="preserve">      if (!mounted) return;</w:t>
        <w:br/>
        <w:t xml:space="preserve">      setState(() =&gt; _bypass = !v); </w:t>
        <w:br/>
        <w:t xml:space="preserve">      ScaffoldMessenger.of(context).showSnackBar(</w:t>
        <w:br/>
        <w:t xml:space="preserve">        const SnackBar(content: Text('保存失败，请重试')),</w:t>
        <w:br/>
        <w:t xml:space="preserve">      );</w:t>
        <w:br/>
        <w:t xml:space="preserve">    }</w:t>
        <w:br/>
        <w:t xml:space="preserve">  }</w:t>
        <w:br/>
        <w:t xml:space="preserve">  @override</w:t>
        <w:br/>
        <w:t xml:space="preserve">  Widget build(BuildContext context) {</w:t>
        <w:br/>
        <w:t xml:space="preserve">    return Padding(</w:t>
        <w:br/>
        <w:t xml:space="preserve">      padding: const EdgeInsets.only(top: 24),</w:t>
        <w:br/>
        <w:t xml:space="preserve">      child: Container(</w:t>
        <w:br/>
        <w:t xml:space="preserve">        decoration: creamCardDecoration(),</w:t>
        <w:br/>
        <w:t xml:space="preserve">        child: Material(</w:t>
        <w:br/>
        <w:t xml:space="preserve">          type: MaterialType.transparency,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  child: SwitchListTile(</w:t>
        <w:br/>
        <w:t xml:space="preserve">            value: _bypass,</w:t>
        <w:br/>
        <w:t xml:space="preserve">            onChanged: _toggle,</w:t>
        <w:br/>
        <w:t xml:space="preserve">            activeThumbColor: const Color(0xFF64B5F6),</w:t>
        <w:br/>
        <w:t xml:space="preserve">            title: const Text(</w:t>
        <w:br/>
        <w:t xml:space="preserve">              '🧪 调试：跳过 30 分钟限时',</w:t>
        <w:br/>
        <w:t xml:space="preserve">              style: TextStyle(fontSize: 15, fontWeight: FontWeight.w600),</w:t>
        <w:br/>
        <w:t xml:space="preserve">            ),</w:t>
        <w:br/>
        <w:t xml:space="preserve">            subtitle: const Text(</w:t>
        <w:br/>
        <w:t xml:space="preserve">              '调试期间默认开启（不进限时状态）；关闭后恢复防沉迷拦截。仅调试包可见。',</w:t>
        <w:br/>
        <w:t xml:space="preserve">              style: TextStyle(fontSize: 12),</w:t>
        <w:br/>
        <w:t xml:space="preserve">            ),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  <w:br/>
        <w:t>class _PendingCheckInsCard extends StatelessWidget {</w:t>
        <w:br/>
        <w:t xml:space="preserve">  final List&lt;PendingCheckIn&gt; items;</w:t>
        <w:br/>
        <w:t xml:space="preserve">  final VoidCallback? onResolved;</w:t>
        <w:br/>
        <w:t xml:space="preserve">  const _PendingCheckInsCard({required this.items, this.onResolved});</w:t>
        <w:br/>
        <w:t xml:space="preserve">  @override</w:t>
        <w:br/>
        <w:t xml:space="preserve">  Widget build(BuildContext context) {</w:t>
        <w:br/>
        <w:t xml:space="preserve">    return Container(</w:t>
        <w:br/>
        <w:t xml:space="preserve">      decoration: creamCardDecoration(),</w:t>
        <w:br/>
        <w:t xml:space="preserve">      child: Padding(</w:t>
        <w:br/>
        <w:t xml:space="preserve">        padding: const EdgeInsets.all(16),</w:t>
        <w:br/>
        <w:t xml:space="preserve">        child: Column(</w:t>
        <w:br/>
        <w:t xml:space="preserve">        crossAxisAlignment: CrossAxisAlignment.start,</w:t>
        <w:br/>
        <w:t xml:space="preserve">        children: &lt;Widget&gt;[</w:t>
        <w:br/>
        <w:t xml:space="preserve">            Row(</w:t>
        <w:br/>
        <w:t xml:space="preserve">              children: &lt;Widget&gt;[</w:t>
        <w:br/>
        <w:t xml:space="preserve">                const Icon(Icons.hourglass_top, color: Colors.orange),</w:t>
        <w:br/>
        <w:t xml:space="preserve">                const SizedBox(width: 8),</w:t>
        <w:br/>
        <w:t xml:space="preserve">                const Expanded(</w:t>
        <w:br/>
        <w:t xml:space="preserve">                  child: Text(</w:t>
        <w:br/>
        <w:t xml:space="preserve">                    '待确认的成长项',</w:t>
        <w:br/>
        <w:t xml:space="preserve">                    style: TextStyle(fontSize: 18, fontWeight: FontWeight.bold),</w:t>
        <w:br/>
        <w:t xml:space="preserve">                  ),</w:t>
        <w:br/>
        <w:t xml:space="preserve">                ),</w:t>
        <w:br/>
        <w:t xml:space="preserve">                Text('${items.length} 项',</w:t>
        <w:br/>
        <w:t xml:space="preserve">                    style: Theme.of(context).textTheme.bodySmall),</w:t>
        <w:br/>
        <w:t xml:space="preserve">              ],</w:t>
        <w:br/>
        <w:t xml:space="preserve">            ),</w:t>
        <w:br/>
        <w:t xml:space="preserve">            const SizedBox(height: 4),</w:t>
        <w:br/>
        <w:t xml:space="preserve">            for (final PendingCheckIn p in items)</w:t>
        <w:br/>
        <w:t xml:space="preserve">              _PendingCheckInTile(item: p, onResolved: onResolved),</w:t>
        <w:br/>
        <w:t xml:space="preserve">          ],</w:t>
        <w:br/>
        <w:t xml:space="preserve">        ),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),</w:t>
        <w:br/>
        <w:t xml:space="preserve">    );</w:t>
        <w:br/>
        <w:t xml:space="preserve">  }</w:t>
        <w:br/>
        <w:t>}</w:t>
        <w:br/>
        <w:t>class _PendingCheckInTile extends ConsumerStatefulWidget {</w:t>
        <w:br/>
        <w:t xml:space="preserve">  final PendingCheckIn item;</w:t>
        <w:br/>
        <w:t xml:space="preserve">  final VoidCallback? onResolved;</w:t>
        <w:br/>
        <w:t xml:space="preserve">  const _PendingCheckInTile({required this.item, this.onResolved});</w:t>
        <w:br/>
        <w:t xml:space="preserve">  @override</w:t>
        <w:br/>
        <w:t xml:space="preserve">  ConsumerState&lt;_PendingCheckInTile&gt; createState() =&gt; _PendingCheckInTileState();</w:t>
        <w:br/>
        <w:t>}</w:t>
        <w:br/>
        <w:t>class _PendingCheckInTileState extends ConsumerState&lt;_PendingCheckInTile&gt; {</w:t>
        <w:br/>
        <w:t xml:space="preserve">  bool _busy = false;</w:t>
        <w:br/>
        <w:t xml:space="preserve">  String _fmtSun(double v) =&gt;</w:t>
        <w:br/>
        <w:t xml:space="preserve">      v == v.roundToDouble() ? v.toStringAsFixed(0) : v.toStringAsFixed(1);</w:t>
        <w:br/>
        <w:t xml:space="preserve">  Future&lt;void&gt; _confirm() async {</w:t>
        <w:br/>
        <w:t xml:space="preserve">    if (_busy) return;</w:t>
        <w:br/>
        <w:t xml:space="preserve">    setState(() =&gt; _busy = true);</w:t>
        <w:br/>
        <w:t xml:space="preserve">    try {</w:t>
        <w:br/>
        <w:t xml:space="preserve">      final TaskCheckInOutcome outcome = await ref</w:t>
        <w:br/>
        <w:t xml:space="preserve">          .read(taskCheckInServiceProvider)</w:t>
        <w:br/>
        <w:t xml:space="preserve">          .verifyCheckIn(widget.item.checkIn.id, DateTime.now());</w:t>
        <w:br/>
        <w:t xml:space="preserve">      if (!mounted) return;</w:t>
        <w:br/>
        <w:t xml:space="preserve">      final String capped = outcome.cappedByDailyCap</w:t>
        <w:br/>
        <w:t xml:space="preserve">          ? '（今日成长奖励已达上限，本次只到账 ${_fmtSun(outcome.granted)} ☀）'</w:t>
        <w:br/>
        <w:t xml:space="preserve">          : '';</w:t>
        <w:br/>
        <w:t xml:space="preserve">      _snack('已确认发放，+${_fmtSun(outcome.granted)} 阳光 🌻$capped');</w:t>
        <w:br/>
        <w:t xml:space="preserve">      ref.read(economyRevisionProvider.notifier).state++;</w:t>
        <w:br/>
        <w:t xml:space="preserve">      widget.onResolved?.call();</w:t>
        <w:br/>
        <w:t xml:space="preserve">    } on TaskCheckInException catch (e) {</w:t>
        <w:br/>
        <w:t xml:space="preserve">      if (!mounted) return;</w:t>
        <w:br/>
        <w:t xml:space="preserve">      setState(() =&gt; _busy = false);</w:t>
        <w:br/>
        <w:t xml:space="preserve">      _snack('确认失败：${e.message}');</w:t>
        <w:br/>
        <w:t xml:space="preserve">    } catch (e) {</w:t>
        <w:br/>
        <w:t xml:space="preserve">      if (!mounted) return;</w:t>
        <w:br/>
        <w:t xml:space="preserve">      setState(() =&gt; _busy = false);</w:t>
        <w:br/>
        <w:t xml:space="preserve">      _snack('确认失败：$e');</w:t>
        <w:br/>
        <w:t xml:space="preserve">    }</w:t>
        <w:br/>
        <w:t xml:space="preserve">  }</w:t>
        <w:br/>
        <w:t xml:space="preserve">  Future&lt;void&gt; _reject() async {</w:t>
        <w:br/>
        <w:t xml:space="preserve">    if (_busy) return;</w:t>
        <w:br/>
        <w:t xml:space="preserve">    String note = '';</w:t>
        <w:br/>
        <w:t xml:space="preserve">    final bool? ok = await showDialog&lt;bool&gt;(</w:t>
        <w:br/>
        <w:t xml:space="preserve">      context: context,</w:t>
        <w:br/>
        <w:t xml:space="preserve">      builder: (BuildContext ctx) =&gt; AlertDialog(</w:t>
        <w:br/>
        <w:t xml:space="preserve">        title: const Text('驳回这项成长？'),</w:t>
        <w:br/>
        <w:t xml:space="preserve">        content: Column(</w:t>
        <w:br/>
        <w:t xml:space="preserve">          mainAxisSize: MainAxisSize.min,</w:t>
        <w:br/>
        <w:t xml:space="preserve">          crossAxisAlignment: CrossAxisAlignment.start,</w:t>
        <w:br/>
        <w:t xml:space="preserve">          children: &lt;Widget&gt;[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    Text('将不发放「${widget.item.task?.name ?? '（已删除的成长项）'}」的阳光。'),</w:t>
        <w:br/>
        <w:t xml:space="preserve">            const SizedBox(height: 8),</w:t>
        <w:br/>
        <w:t xml:space="preserve">            TextField(</w:t>
        <w:br/>
        <w:t xml:space="preserve">              decoration: const InputDecoration(labelText: '理由（选填）'),</w:t>
        <w:br/>
        <w:t xml:space="preserve">              maxLines: 2,</w:t>
        <w:br/>
        <w:t xml:space="preserve">              onChanged: (String v) =&gt; note = v,</w:t>
        <w:br/>
        <w:t xml:space="preserve">            ),</w:t>
        <w:br/>
        <w:t xml:space="preserve">          ],</w:t>
        <w:br/>
        <w:t xml:space="preserve">        ),</w:t>
        <w:br/>
        <w:t xml:space="preserve">        actions: &lt;Widget&gt;[</w:t>
        <w:br/>
        <w:t xml:space="preserve">          TextButton(</w:t>
        <w:br/>
        <w:t xml:space="preserve">            onPressed: () =&gt; Navigator.of(ctx).pop(false),</w:t>
        <w:br/>
        <w:t xml:space="preserve">            child: const Text('取消'),</w:t>
        <w:br/>
        <w:t xml:space="preserve">          ),</w:t>
        <w:br/>
        <w:t xml:space="preserve">          FilledButton(</w:t>
        <w:br/>
        <w:t xml:space="preserve">            style: FilledButton.styleFrom(backgroundColor: Colors.red),</w:t>
        <w:br/>
        <w:t xml:space="preserve">            onPressed: () =&gt; Navigator.of(ctx).pop(true),</w:t>
        <w:br/>
        <w:t xml:space="preserve">            child: const Text('确认驳回'),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  if (ok != true || !mounted) return;</w:t>
        <w:br/>
        <w:t xml:space="preserve">    setState(() =&gt; _busy = true);</w:t>
        <w:br/>
        <w:t xml:space="preserve">    try {</w:t>
        <w:br/>
        <w:t xml:space="preserve">      await ref.read(taskCheckInServiceProvider).rejectCheckIn(</w:t>
        <w:br/>
        <w:t xml:space="preserve">            widget.item.checkIn.id,</w:t>
        <w:br/>
        <w:t xml:space="preserve">            note: note.trim().isEmpty ? null : note.trim(),</w:t>
        <w:br/>
        <w:t xml:space="preserve">            now: DateTime.now(),</w:t>
        <w:br/>
        <w:t xml:space="preserve">          );</w:t>
        <w:br/>
        <w:t xml:space="preserve">      if (!mounted) return;</w:t>
        <w:br/>
        <w:t xml:space="preserve">      _snack('已驳回 🌞 这项不会发阳光');</w:t>
        <w:br/>
        <w:t xml:space="preserve">      ref.read(economyRevisionProvider.notifier).state++;</w:t>
        <w:br/>
        <w:t xml:space="preserve">      widget.onResolved?.call();</w:t>
        <w:br/>
        <w:t xml:space="preserve">    } on TaskCheckInException catch (e) {</w:t>
        <w:br/>
        <w:t xml:space="preserve">      if (!mounted) return;</w:t>
        <w:br/>
        <w:t xml:space="preserve">      setState(() =&gt; _busy = false);</w:t>
        <w:br/>
        <w:t xml:space="preserve">      _snack('驳回失败：${e.message}');</w:t>
        <w:br/>
        <w:t xml:space="preserve">    } catch (e) {</w:t>
        <w:br/>
        <w:t xml:space="preserve">      if (!mounted) return;</w:t>
        <w:br/>
        <w:t xml:space="preserve">      setState(() =&gt; _busy = false);</w:t>
        <w:br/>
        <w:t xml:space="preserve">      _snack('驳回失败：$e');</w:t>
        <w:br/>
        <w:t xml:space="preserve">    }</w:t>
        <w:br/>
        <w:t xml:space="preserve">  }</w:t>
        <w:br/>
        <w:t xml:space="preserve">  void _snack(String msg) {</w:t>
        <w:br/>
        <w:t xml:space="preserve">    if (!mounted) return;</w:t>
        <w:br/>
        <w:t xml:space="preserve">    ScaffoldMessenger.of(context).showSnackBar(SnackBar(content: Text(msg)));</w:t>
        <w:br/>
        <w:t xml:space="preserve">  }</w:t>
        <w:br/>
        <w:t xml:space="preserve">  @override</w:t>
        <w:br/>
        <w:t xml:space="preserve">  Widget build(BuildContext context) {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final PendingCheckIn p = widget.item;</w:t>
        <w:br/>
        <w:t xml:space="preserve">    final String name = p.task?.name ?? '（已删除的成长项）';</w:t>
        <w:br/>
        <w:t xml:space="preserve">    final String submitted =</w:t>
        <w:br/>
        <w:t xml:space="preserve">        DateFormat('yyyy-MM-dd HH:mm').format(p.checkIn.completedAt);</w:t>
        <w:br/>
        <w:t xml:space="preserve">    return Padding(</w:t>
        <w:br/>
        <w:t xml:space="preserve">      padding: const EdgeInsets.only(top: 12),</w:t>
        <w:br/>
        <w:t xml:space="preserve">      child: Column(</w:t>
        <w:br/>
        <w:t xml:space="preserve">        crossAxisAlignment: CrossAxisAlignment.start,</w:t>
        <w:br/>
        <w:t xml:space="preserve">        children: &lt;Widget&gt;[</w:t>
        <w:br/>
        <w:t xml:space="preserve">          const Divider(height: 1),</w:t>
        <w:br/>
        <w:t xml:space="preserve">          const SizedBox(height: 12),</w:t>
        <w:br/>
        <w:t xml:space="preserve">          Row(</w:t>
        <w:br/>
        <w:t xml:space="preserve">            children: &lt;Widget&gt;[</w:t>
        <w:br/>
        <w:t xml:space="preserve">              Expanded(</w:t>
        <w:br/>
        <w:t xml:space="preserve">                child: Text(</w:t>
        <w:br/>
        <w:t xml:space="preserve">                  name,</w:t>
        <w:br/>
        <w:t xml:space="preserve">                  style: const TextStyle(</w:t>
        <w:br/>
        <w:t xml:space="preserve">                      fontSize: 16, fontWeight: FontWeight.w600),</w:t>
        <w:br/>
        <w:t xml:space="preserve">                ),</w:t>
        <w:br/>
        <w:t xml:space="preserve">              ),</w:t>
        <w:br/>
        <w:t xml:space="preserve">              Container(</w:t>
        <w:br/>
        <w:t xml:space="preserve">                padding:</w:t>
        <w:br/>
        <w:t xml:space="preserve">                    const EdgeInsets.symmetric(horizontal: 10, vertical: 4),</w:t>
        <w:br/>
        <w:t xml:space="preserve">                decoration: BoxDecoration(</w:t>
        <w:br/>
        <w:t xml:space="preserve">                  color: Colors.amber.shade100,</w:t>
        <w:br/>
        <w:t xml:space="preserve">                  borderRadius: BorderRadius.circular(8),</w:t>
        <w:br/>
        <w:t xml:space="preserve">                ),</w:t>
        <w:br/>
        <w:t xml:space="preserve">                child: Text(</w:t>
        <w:br/>
        <w:t xml:space="preserve">                  '应发 ${_fmtSun(p.checkIn.sunlightGross)} 阳光',</w:t>
        <w:br/>
        <w:t xml:space="preserve">                  style: const TextStyle(fontWeight: FontWeight.w600),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  const SizedBox(height: 4),</w:t>
        <w:br/>
        <w:t xml:space="preserve">          Text('提交于 $submitted',</w:t>
        <w:br/>
        <w:t xml:space="preserve">              style: Theme.of(context).textTheme.bodySmall),</w:t>
        <w:br/>
        <w:t xml:space="preserve">          const SizedBox(height: 8),</w:t>
        <w:br/>
        <w:t xml:space="preserve">          Row(</w:t>
        <w:br/>
        <w:t xml:space="preserve">            children: &lt;Widget&gt;[</w:t>
        <w:br/>
        <w:t xml:space="preserve">              Expanded(</w:t>
        <w:br/>
        <w:t xml:space="preserve">                child: OutlinedButton(</w:t>
        <w:br/>
        <w:t xml:space="preserve">                  onPressed: !_busy ? _reject : null,</w:t>
        <w:br/>
        <w:t xml:space="preserve">                  style: OutlinedButton.styleFrom(</w:t>
        <w:br/>
        <w:t xml:space="preserve">                    foregroundColor: Colors.red.shade700,</w:t>
        <w:br/>
        <w:t xml:space="preserve">                    side: BorderSide(color: Colors.red.shade300),</w:t>
        <w:br/>
        <w:t xml:space="preserve">                    minimumSize: const Size(0, 46),</w:t>
        <w:br/>
        <w:t xml:space="preserve">                    shape: RoundedRectangleBorder(</w:t>
        <w:br/>
        <w:t xml:space="preserve">                      borderRadius: BorderRadius.circular(12),</w:t>
        <w:br/>
        <w:t xml:space="preserve">                    ),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          ),</w:t>
        <w:br/>
        <w:t xml:space="preserve">                  child: const Text('驳回'),</w:t>
        <w:br/>
        <w:t xml:space="preserve">                ),</w:t>
        <w:br/>
        <w:t xml:space="preserve">              ),</w:t>
        <w:br/>
        <w:t xml:space="preserve">              const SizedBox(width: 12),</w:t>
        <w:br/>
        <w:t xml:space="preserve">              Expanded(</w:t>
        <w:br/>
        <w:t xml:space="preserve">                child: ElevatedButton(</w:t>
        <w:br/>
        <w:t xml:space="preserve">                  onPressed: !_busy ? _confirm : null,</w:t>
        <w:br/>
        <w:t xml:space="preserve">                  style: ElevatedButton.styleFrom(</w:t>
        <w:br/>
        <w:t xml:space="preserve">                    minimumSize: const Size(0, 46),</w:t>
        <w:br/>
        <w:t xml:space="preserve">                  ),</w:t>
        <w:br/>
        <w:t xml:space="preserve">                  child: _busy</w:t>
        <w:br/>
        <w:t xml:space="preserve">                      ? const SizedBox(</w:t>
        <w:br/>
        <w:t xml:space="preserve">                          width: 18,</w:t>
        <w:br/>
        <w:t xml:space="preserve">                          height: 18,</w:t>
        <w:br/>
        <w:t xml:space="preserve">                          child: CircularProgressIndicator(strokeWidth: 2),</w:t>
        <w:br/>
        <w:t xml:space="preserve">                        )</w:t>
        <w:br/>
        <w:t xml:space="preserve">                      : const Text('确认发放'),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t>}</w:t>
        <w:br/>
        <w:t>library pool_indicator;</w:t>
        <w:br/>
        <w:t>import 'package:flutter/material.dart';</w:t>
        <w:br/>
        <w:t>import 'package:flutter_riverpod/flutter_riverpod.dart';</w:t>
        <w:br/>
        <w:t>import 'package:sunflower_time/core/constants/prd_params.dart';</w:t>
        <w:br/>
        <w:t>import 'package:sunflower_time/core/di/providers.dart';</w:t>
        <w:br/>
        <w:t>import 'package:sunflower_time/core/utils/datetime_ext.dart';</w:t>
        <w:br/>
        <w:t>import 'package:sunflower_time/domain/entities/enums.dart';</w:t>
        <w:br/>
        <w:t>import 'package:sunflower_time/domain/entities/settings.dart';</w:t>
        <w:br/>
        <w:t>import 'package:sunflower_time/domain/entities/weekly_pool.dart';</w:t>
        <w:br/>
        <w:t>import 'package:sunflower_time/presentation/shared/cream_card.dart';</w:t>
        <w:br/>
        <w:t>class WeeklyPoolCard extends ConsumerStatefulWidget {</w:t>
        <w:br/>
        <w:t xml:space="preserve">  const WeeklyPoolCard({super.key});</w:t>
        <w:br/>
        <w:t xml:space="preserve">  @override</w:t>
        <w:br/>
        <w:t xml:space="preserve">  ConsumerState&lt;WeeklyPoolCard&gt; createState() =&gt; _WeeklyPoolCardState();</w:t>
        <w:br/>
        <w:t>}</w:t>
        <w:br/>
        <w:t>class _WeeklyPoolCardState extends ConsumerState&lt;WeeklyPoolCard&gt; {</w:t>
        <w:br/>
        <w:t xml:space="preserve">  late final TextEditingController _budgetCtrl;</w:t>
        <w:br/>
        <w:t xml:space="preserve">  late Future&lt;_PoolData&gt; _future;</w:t>
        <w:br/>
        <w:t xml:space="preserve">  bool _saving = false;</w:t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_budgetCtrl = TextEditingController();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_future = _load();</w:t>
        <w:br/>
        <w:t xml:space="preserve">  }</w:t>
        <w:br/>
        <w:t xml:space="preserve">  Future&lt;_PoolData&gt; _load() async {</w:t>
        <w:br/>
        <w:t xml:space="preserve">    final WeeklyPool pool = await ref</w:t>
        <w:br/>
        <w:t xml:space="preserve">        .read(weeklyPoolServiceProvider)</w:t>
        <w:br/>
        <w:t xml:space="preserve">        .pool(weekKey(DateTime.now()));</w:t>
        <w:br/>
        <w:t xml:space="preserve">    final AppSettings settings =</w:t>
        <w:br/>
        <w:t xml:space="preserve">        await ref.read(settingsRepositoryProvider).getSettings();</w:t>
        <w:br/>
        <w:t xml:space="preserve">    final int cap = ref</w:t>
        <w:br/>
        <w:t xml:space="preserve">        .read(weeklyPoolServiceProvider)</w:t>
        <w:br/>
        <w:t xml:space="preserve">        .autoApproveCap(pool, settings.ageTier);</w:t>
        <w:br/>
        <w:t xml:space="preserve">    return _PoolData(pool: pool, cap: cap, tier: settings.ageTier);</w:t>
        <w:br/>
        <w:t xml:space="preserve">  }</w:t>
        <w:br/>
        <w:t xml:space="preserve">  Future&lt;void&gt; _saveBudget() async {</w:t>
        <w:br/>
        <w:t xml:space="preserve">    final int? parsed = int.tryParse(_budgetCtrl.text.trim());</w:t>
        <w:br/>
        <w:t xml:space="preserve">    if (parsed == null ||</w:t>
        <w:br/>
        <w:t xml:space="preserve">        parsed &lt; kWeeklyPoolBudgetMin ||</w:t>
        <w:br/>
        <w:t xml:space="preserve">        parsed &gt; kWeeklyPoolBudgetMax) {</w:t>
        <w:br/>
        <w:t xml:space="preserve">      if (mounted) {</w:t>
        <w:br/>
        <w:t xml:space="preserve">        ScaffoldMessenger.of(context).showSnackBar(</w:t>
        <w:br/>
        <w:t xml:space="preserve">          const SnackBar(</w:t>
        <w:br/>
        <w:t xml:space="preserve">            content: Text(</w:t>
        <w:br/>
        <w:t xml:space="preserve">              '请输入 $kWeeklyPoolBudgetMin–$kWeeklyPoolBudgetMax 之间的整数预算值',</w:t>
        <w:br/>
        <w:t xml:space="preserve">            ),</w:t>
        <w:br/>
        <w:t xml:space="preserve">          ),</w:t>
        <w:br/>
        <w:t xml:space="preserve">        );</w:t>
        <w:br/>
        <w:t xml:space="preserve">      }</w:t>
        <w:br/>
        <w:t xml:space="preserve">      return;</w:t>
        <w:br/>
        <w:t xml:space="preserve">    }</w:t>
        <w:br/>
        <w:t xml:space="preserve">    setState(() =&gt; _saving = true);</w:t>
        <w:br/>
        <w:t xml:space="preserve">    try {</w:t>
        <w:br/>
        <w:t xml:space="preserve">      final AppSettings current =</w:t>
        <w:br/>
        <w:t xml:space="preserve">          await ref.read(settingsRepositoryProvider).getSettings();</w:t>
        <w:br/>
        <w:t xml:space="preserve">      await ref</w:t>
        <w:br/>
        <w:t xml:space="preserve">          .read(settingsRepositoryProvider)</w:t>
        <w:br/>
        <w:t xml:space="preserve">          .saveSettings(current.copyWith(poolBudget: parsed));</w:t>
        <w:br/>
        <w:t xml:space="preserve">      await ref</w:t>
        <w:br/>
        <w:t xml:space="preserve">          .read(weeklyPoolServiceProvider)</w:t>
        <w:br/>
        <w:t xml:space="preserve">          .updateBudget(DateTime.now(), parsed);</w:t>
        <w:br/>
        <w:t xml:space="preserve">      if (mounted) {</w:t>
        <w:br/>
        <w:t xml:space="preserve">        setState(() =&gt; _future = _load());</w:t>
        <w:br/>
        <w:t xml:space="preserve">        ref.read(economyRevisionProvider.notifier).state++;</w:t>
        <w:br/>
        <w:t xml:space="preserve">        ScaffoldMessenger.of(context).showSnackBar(</w:t>
        <w:br/>
        <w:t xml:space="preserve">          const SnackBar(content: Text('已保存每周阳光池预算')),</w:t>
        <w:br/>
        <w:t xml:space="preserve">        );</w:t>
        <w:br/>
        <w:t xml:space="preserve">      }</w:t>
        <w:br/>
        <w:t xml:space="preserve">    } finally {</w:t>
        <w:br/>
        <w:t xml:space="preserve">      if (mounted) setState(() =&gt; _saving = false);</w:t>
        <w:br/>
        <w:t xml:space="preserve">    }</w:t>
        <w:br/>
        <w:t xml:space="preserve">  }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@override</w:t>
        <w:br/>
        <w:t xml:space="preserve">  void dispose() {</w:t>
        <w:br/>
        <w:t xml:space="preserve">    _budgetCtrl.dispose();</w:t>
        <w:br/>
        <w:t xml:space="preserve">    super.dispose();</w:t>
        <w:br/>
        <w:t xml:space="preserve">  }</w:t>
        <w:br/>
        <w:t xml:space="preserve">  @override</w:t>
        <w:br/>
        <w:t xml:space="preserve">  Widget build(BuildContext context) {</w:t>
        <w:br/>
        <w:t xml:space="preserve">    return FutureBuilder&lt;_PoolData&gt;(</w:t>
        <w:br/>
        <w:t xml:space="preserve">      future: _future,</w:t>
        <w:br/>
        <w:t xml:space="preserve">      builder: (BuildContext context, AsyncSnapshot&lt;_PoolData&gt; snap) {</w:t>
        <w:br/>
        <w:t xml:space="preserve">        if (snap.connectionState != ConnectionState.done) {</w:t>
        <w:br/>
        <w:t xml:space="preserve">          return const Card(</w:t>
        <w:br/>
        <w:t xml:space="preserve">            margin: EdgeInsets.all(16),</w:t>
        <w:br/>
        <w:t xml:space="preserve">            child: Padding(</w:t>
        <w:br/>
        <w:t xml:space="preserve">              padding: EdgeInsets.all(16),</w:t>
        <w:br/>
        <w:t xml:space="preserve">              child: Center(child: CircularProgressIndicator()),</w:t>
        <w:br/>
        <w:t xml:space="preserve">            ),</w:t>
        <w:br/>
        <w:t xml:space="preserve">          );</w:t>
        <w:br/>
        <w:t xml:space="preserve">        }</w:t>
        <w:br/>
        <w:t xml:space="preserve">        if (snap.hasError) {</w:t>
        <w:br/>
        <w:t xml:space="preserve">          return Card(</w:t>
        <w:br/>
        <w:t xml:space="preserve">            margin: const EdgeInsets.all(16),</w:t>
        <w:br/>
        <w:t xml:space="preserve">            child: Padding(</w:t>
        <w:br/>
        <w:t xml:space="preserve">              padding: const EdgeInsets.all(16),</w:t>
        <w:br/>
        <w:t xml:space="preserve">              child: Text('周阳光池加载失败：${snap.error}'),</w:t>
        <w:br/>
        <w:t xml:space="preserve">            ),</w:t>
        <w:br/>
        <w:t xml:space="preserve">          );</w:t>
        <w:br/>
        <w:t xml:space="preserve">        }</w:t>
        <w:br/>
        <w:t xml:space="preserve">        final _PoolData data = snap.data!;</w:t>
        <w:br/>
        <w:t xml:space="preserve">        final WeeklyPool pool = data.pool;</w:t>
        <w:br/>
        <w:t xml:space="preserve">        final int usedTotal = pool.used + pool.autoReleased;</w:t>
        <w:br/>
        <w:t xml:space="preserve">        final int budget = pool.budget;</w:t>
        <w:br/>
        <w:t xml:space="preserve">        final double ratio =</w:t>
        <w:br/>
        <w:t xml:space="preserve">            budget &gt; 0 ? (usedTotal / budget).clamp(0.0, 1.0) : 0.0;</w:t>
        <w:br/>
        <w:t xml:space="preserve">        if (_budgetCtrl.text != budget.toString()) {</w:t>
        <w:br/>
        <w:t xml:space="preserve">          _budgetCtrl.text = budget.toString();</w:t>
        <w:br/>
        <w:t xml:space="preserve">        }</w:t>
        <w:br/>
        <w:t xml:space="preserve">        return Container(</w:t>
        <w:br/>
        <w:t xml:space="preserve">          decoration: creamCardDecoration(),</w:t>
        <w:br/>
        <w:t xml:space="preserve">          margin: const EdgeInsets.all(16),</w:t>
        <w:br/>
        <w:t xml:space="preserve">          padding: const EdgeInsets.all(16),</w:t>
        <w:br/>
        <w:t xml:space="preserve">          child: Column(</w:t>
        <w:br/>
        <w:t xml:space="preserve">            crossAxisAlignment: CrossAxisAlignment.start,</w:t>
        <w:br/>
        <w:t xml:space="preserve">            children: &lt;Widget&gt;[</w:t>
        <w:br/>
        <w:t xml:space="preserve">              const Text(</w:t>
        <w:br/>
        <w:t xml:space="preserve">                '本周阳光预算',</w:t>
        <w:br/>
        <w:t xml:space="preserve">                style: TextStyle(fontSize: 16, fontWeight: FontWeight.bold),</w:t>
        <w:br/>
        <w:t xml:space="preserve">              ),</w:t>
        <w:br/>
        <w:t xml:space="preserve">              const SizedBox(height: 10),</w:t>
        <w:br/>
        <w:t xml:space="preserve">              Row(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        crossAxisAlignment: CrossAxisAlignment.baseline,</w:t>
        <w:br/>
        <w:t xml:space="preserve">                textBaseline: TextBaseline.alphabetic,</w:t>
        <w:br/>
        <w:t xml:space="preserve">                children: &lt;Widget&gt;[</w:t>
        <w:br/>
        <w:t xml:space="preserve">                  Text(</w:t>
        <w:br/>
        <w:t xml:space="preserve">                    '$budget',</w:t>
        <w:br/>
        <w:t xml:space="preserve">                    style: const TextStyle(</w:t>
        <w:br/>
        <w:t xml:space="preserve">                      fontSize: 40,</w:t>
        <w:br/>
        <w:t xml:space="preserve">                      fontWeight: FontWeight.w800,</w:t>
        <w:br/>
        <w:t xml:space="preserve">                      color: Color(0xFF8D6E00),</w:t>
        <w:br/>
        <w:t xml:space="preserve">                    ),</w:t>
        <w:br/>
        <w:t xml:space="preserve">                  ),</w:t>
        <w:br/>
        <w:t xml:space="preserve">                  const SizedBox(width: 6),</w:t>
        <w:br/>
        <w:t xml:space="preserve">                  const Text('阳光',</w:t>
        <w:br/>
        <w:t xml:space="preserve">                      style: TextStyle(fontSize: 18, color: Colors.brown)),</w:t>
        <w:br/>
        <w:t xml:space="preserve">                ],</w:t>
        <w:br/>
        <w:t xml:space="preserve">              ),</w:t>
        <w:br/>
        <w:t xml:space="preserve">              const SizedBox(height: 12),</w:t>
        <w:br/>
        <w:t xml:space="preserve">              LinearProgressIndicator(</w:t>
        <w:br/>
        <w:t xml:space="preserve">                value: ratio,</w:t>
        <w:br/>
        <w:t xml:space="preserve">                minHeight: 12,</w:t>
        <w:br/>
        <w:t xml:space="preserve">                borderRadius: BorderRadius.circular(6),</w:t>
        <w:br/>
        <w:t xml:space="preserve">              ),</w:t>
        <w:br/>
        <w:t xml:space="preserve">              const SizedBox(height: 6),</w:t>
        <w:br/>
        <w:t xml:space="preserve">              Text(</w:t>
        <w:br/>
        <w:t xml:space="preserve">                '已用 $usedTotal / 共 $budget 阳光',</w:t>
        <w:br/>
        <w:t xml:space="preserve">                style: const TextStyle(fontSize: 15),</w:t>
        <w:br/>
        <w:t xml:space="preserve">              ),</w:t>
        <w:br/>
        <w:t xml:space="preserve">              const SizedBox(height: 8),</w:t>
        <w:br/>
        <w:t xml:space="preserve">              Text(</w:t>
        <w:br/>
        <w:t xml:space="preserve">                '孩子本周最多自己花 $budget 阳光；其中约 ${data.cap} 阳光能自动放行，'</w:t>
        <w:br/>
        <w:t xml:space="preserve">                '超出的兑换会等你点一下确认。',</w:t>
        <w:br/>
        <w:t xml:space="preserve">                style: Theme.of(context)</w:t>
        <w:br/>
        <w:t xml:space="preserve">                    .textTheme</w:t>
        <w:br/>
        <w:t xml:space="preserve">                    .bodySmall</w:t>
        <w:br/>
        <w:t xml:space="preserve">                    ?.copyWith(color: Colors.grey.shade600),</w:t>
        <w:br/>
        <w:t xml:space="preserve">              ),</w:t>
        <w:br/>
        <w:t xml:space="preserve">              const SizedBox(height: 14),</w:t>
        <w:br/>
        <w:t xml:space="preserve">              Row(</w:t>
        <w:br/>
        <w:t xml:space="preserve">                children: &lt;Widget&gt;[</w:t>
        <w:br/>
        <w:t xml:space="preserve">                  Expanded(</w:t>
        <w:br/>
        <w:t xml:space="preserve">                    child: TextFormField(</w:t>
        <w:br/>
        <w:t xml:space="preserve">                      controller: _budgetCtrl,</w:t>
        <w:br/>
        <w:t xml:space="preserve">                      decoration: const InputDecoration(</w:t>
        <w:br/>
        <w:t xml:space="preserve">                        labelText: '调整预算（50–1200）',</w:t>
        <w:br/>
        <w:t xml:space="preserve">                      ),</w:t>
        <w:br/>
        <w:t xml:space="preserve">                      keyboardType: TextInputType.number,</w:t>
        <w:br/>
        <w:t xml:space="preserve">                    ),</w:t>
        <w:br/>
        <w:t xml:space="preserve">                  ),</w:t>
        <w:br/>
        <w:t xml:space="preserve">                  const SizedBox(width: 12),</w:t>
        <w:br/>
        <w:t xml:space="preserve">                  FilledButton(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            onPressed: _saving ? null : _saveBudget,</w:t>
        <w:br/>
        <w:t xml:space="preserve">                    child: _saving</w:t>
        <w:br/>
        <w:t xml:space="preserve">                        ? const SizedBox(</w:t>
        <w:br/>
        <w:t xml:space="preserve">                            width: 16,</w:t>
        <w:br/>
        <w:t xml:space="preserve">                            height: 16,</w:t>
        <w:br/>
        <w:t xml:space="preserve">                            child: CircularProgressIndicator(strokeWidth: 2),</w:t>
        <w:br/>
        <w:t xml:space="preserve">                          )</w:t>
        <w:br/>
        <w:t xml:space="preserve">                        : const Text('保存'),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);</w:t>
        <w:br/>
        <w:t xml:space="preserve">      },</w:t>
        <w:br/>
        <w:t xml:space="preserve">    );</w:t>
        <w:br/>
        <w:t xml:space="preserve">  }</w:t>
        <w:br/>
        <w:t>}</w:t>
        <w:br/>
        <w:t>class _PoolData {</w:t>
        <w:br/>
        <w:t xml:space="preserve">  final WeeklyPool pool;</w:t>
        <w:br/>
        <w:t xml:space="preserve">  final int cap;</w:t>
        <w:br/>
        <w:t xml:space="preserve">  final AgeTier tier;</w:t>
        <w:br/>
        <w:t xml:space="preserve">  const _PoolData({required this.pool, required this.cap, required this.tier});</w:t>
        <w:br/>
        <w:t>}</w:t>
        <w:br/>
        <w:t>library task_editor_dialog;</w:t>
        <w:br/>
        <w:t>import 'package:flutter/material.dart';</w:t>
        <w:br/>
        <w:t>import 'package:flutter_riverpod/flutter_riverpod.dart';</w:t>
        <w:br/>
        <w:t>import 'package:uuid/uuid.dart';</w:t>
        <w:br/>
        <w:t>import 'package:sunflower_time/core/constants/prd_params.dart';</w:t>
        <w:br/>
        <w:t>import 'package:sunflower_time/domain/entities/enums.dart';</w:t>
        <w:br/>
        <w:t>import 'package:sunflower_time/domain/entities/task.dart';</w:t>
        <w:br/>
        <w:t>import 'package:sunflower_time/presentation/child/widgets/growth_icons.dart';</w:t>
        <w:br/>
        <w:t>class TaskEditorDialog extends ConsumerStatefulWidget {</w:t>
        <w:br/>
        <w:t xml:space="preserve">  final Task? initial;</w:t>
        <w:br/>
        <w:t xml:space="preserve">  final Future&lt;void&gt; Function(Task) onSave;</w:t>
        <w:br/>
        <w:t xml:space="preserve">  const TaskEditorDialog({</w:t>
        <w:br/>
        <w:t xml:space="preserve">    super.key,</w:t>
        <w:br/>
        <w:t xml:space="preserve">    this.initial,</w:t>
        <w:br/>
        <w:t xml:space="preserve">    required this.onSave,</w:t>
        <w:br/>
        <w:t xml:space="preserve">  });</w:t>
        <w:br/>
        <w:t xml:space="preserve">  @override</w:t>
        <w:br/>
        <w:t xml:space="preserve">  ConsumerState&lt;TaskEditorDialog&gt; createState() =&gt; _TaskEditorDialogState();</w:t>
        <w:br/>
        <w:t>}</w:t>
        <w:br/>
        <w:t>class _TaskEditorDialogState extends ConsumerState&lt;TaskEditorDialog&gt; {</w:t>
        <w:br/>
        <w:t xml:space="preserve">  final TextEditingController _nameCtrl = TextEditingController();</w:t>
        <w:br/>
        <w:t xml:space="preserve">  final TextEditingController _customSubjectCtrl = TextEditingController();</w:t>
        <w:br/>
        <w:t xml:space="preserve">  TaskSubject _subject = TaskSubject.general;</w:t>
        <w:br/>
        <w:t xml:space="preserve">  TaskCategory _category = TaskCategory.other; </w:t>
        <w:br/>
        <w:t xml:space="preserve">  bool _requiresFocus = true;</w:t>
        <w:br/>
        <w:t xml:space="preserve">  int _minFocusMin = kTaskMinFocusDefault;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int _reward = kTaskRewardDefault;</w:t>
        <w:br/>
        <w:t xml:space="preserve">  RepeatRule _repeat = RepeatRule.none;</w:t>
        <w:br/>
        <w:t xml:space="preserve">  String? _error;</w:t>
        <w:br/>
        <w:t xml:space="preserve">  bool _saving = false;</w:t>
        <w:br/>
        <w:t xml:space="preserve">  int get _maxReward =&gt;</w:t>
        <w:br/>
        <w:t xml:space="preserve">      _requiresFocus ? Task.rewardCapFor(_minFocusMin) : kTaskRewardMax;</w:t>
        <w:br/>
        <w:t xml:space="preserve">  int get _minReward =&gt; kTaskRewardMin &lt; _maxReward ? kTaskRewardMin : _maxReward;</w:t>
        <w:br/>
        <w:t xml:space="preserve">  int _clampReward(int v) =&gt;</w:t>
        <w:br/>
        <w:t xml:space="preserve">      v &gt; _maxReward ? _maxReward : (v &lt; _minReward ? _minReward : v);</w:t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final Task? t = widget.initial;</w:t>
        <w:br/>
        <w:t xml:space="preserve">    if (t != null) {</w:t>
        <w:br/>
        <w:t xml:space="preserve">      _nameCtrl.text = t.name;</w:t>
        <w:br/>
        <w:t xml:space="preserve">      _subject = t.subject;</w:t>
        <w:br/>
        <w:t xml:space="preserve">      _customSubjectCtrl.text = t.customSubject ?? '';</w:t>
        <w:br/>
        <w:t xml:space="preserve">      _requiresFocus = t.requiresFocus;</w:t>
        <w:br/>
        <w:t xml:space="preserve">      _minFocusMin = t.minFocusMin;</w:t>
        <w:br/>
        <w:t xml:space="preserve">      _reward = t.sunlightReward;</w:t>
        <w:br/>
        <w:t xml:space="preserve">      _repeat = _ruleFrom(t.repeatRule);</w:t>
        <w:br/>
        <w:t xml:space="preserve">      _category = t.category;</w:t>
        <w:br/>
        <w:t xml:space="preserve">    }</w:t>
        <w:br/>
        <w:t xml:space="preserve">    _reward = _clampReward(_reward);</w:t>
        <w:br/>
        <w:t xml:space="preserve">  }</w:t>
        <w:br/>
        <w:t xml:space="preserve">  @override</w:t>
        <w:br/>
        <w:t xml:space="preserve">  void dispose() {</w:t>
        <w:br/>
        <w:t xml:space="preserve">    _nameCtrl.dispose();</w:t>
        <w:br/>
        <w:t xml:space="preserve">    _customSubjectCtrl.dispose();</w:t>
        <w:br/>
        <w:t xml:space="preserve">    super.dispose();</w:t>
        <w:br/>
        <w:t xml:space="preserve">  }</w:t>
        <w:br/>
        <w:t xml:space="preserve">  static RepeatRule _ruleFrom(String? rule) {</w:t>
        <w:br/>
        <w:t xml:space="preserve">    switch (rule) {</w:t>
        <w:br/>
        <w:t xml:space="preserve">      case 'daily':</w:t>
        <w:br/>
        <w:t xml:space="preserve">        return RepeatRule.daily;</w:t>
        <w:br/>
        <w:t xml:space="preserve">      case 'weekly':</w:t>
        <w:br/>
        <w:t xml:space="preserve">        return RepeatRule.weekly;</w:t>
        <w:br/>
        <w:t xml:space="preserve">      default:</w:t>
        <w:br/>
        <w:t xml:space="preserve">        return RepeatRule.none;</w:t>
        <w:br/>
        <w:t xml:space="preserve">    }</w:t>
        <w:br/>
        <w:t xml:space="preserve">  }</w:t>
        <w:br/>
        <w:t xml:space="preserve">  static String? _ruleTo(RepeatRule r) {</w:t>
        <w:br/>
        <w:t xml:space="preserve">    switch (r) {</w:t>
        <w:br/>
        <w:t xml:space="preserve">      case RepeatRule.daily:</w:t>
        <w:br/>
        <w:t xml:space="preserve">        return 'daily';</w:t>
        <w:br/>
        <w:t xml:space="preserve">      case RepeatRule.weekly:</w:t>
        <w:br/>
        <w:t xml:space="preserve">        return 'weekly';</w:t>
        <w:br/>
        <w:t xml:space="preserve">      case RepeatRule.none:</w:t>
        <w:br/>
        <w:t xml:space="preserve">        return null;</w:t>
        <w:br/>
        <w:t xml:space="preserve">    }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}</w:t>
        <w:br/>
        <w:t xml:space="preserve">  DropdownMenuItem&lt;TaskCategory&gt; _categoryDropdownItem(TaskCategory c) {</w:t>
        <w:br/>
        <w:t xml:space="preserve">    return DropdownMenuItem&lt;TaskCategory&gt;(</w:t>
        <w:br/>
        <w:t xml:space="preserve">      value: c,</w:t>
        <w:br/>
        <w:t xml:space="preserve">      child: Row(</w:t>
        <w:br/>
        <w:t xml:space="preserve">        mainAxisSize: MainAxisSize.min,</w:t>
        <w:br/>
        <w:t xml:space="preserve">        children: &lt;Widget&gt;[</w:t>
        <w:br/>
        <w:t xml:space="preserve">          ClipRRect(</w:t>
        <w:br/>
        <w:t xml:space="preserve">            borderRadius: BorderRadius.circular(6),</w:t>
        <w:br/>
        <w:t xml:space="preserve">            child: Image.asset(</w:t>
        <w:br/>
        <w:t xml:space="preserve">              taskCategoryIconAsset(c),</w:t>
        <w:br/>
        <w:t xml:space="preserve">              width: 22,</w:t>
        <w:br/>
        <w:t xml:space="preserve">              height: 22,</w:t>
        <w:br/>
        <w:t xml:space="preserve">              errorBuilder: (_, Object __, StackTrace? ___) =&gt;</w:t>
        <w:br/>
        <w:t xml:space="preserve">                  Text(c.icon, style: const TextStyle(fontSize: 16)),</w:t>
        <w:br/>
        <w:t xml:space="preserve">            ),</w:t>
        <w:br/>
        <w:t xml:space="preserve">          ),</w:t>
        <w:br/>
        <w:t xml:space="preserve">          const SizedBox(width: 8),</w:t>
        <w:br/>
        <w:t xml:space="preserve">          Text(c.label),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t xml:space="preserve">  Future&lt;void&gt; _submit() async {</w:t>
        <w:br/>
        <w:t xml:space="preserve">    final String name = _nameCtrl.text.trim();</w:t>
        <w:br/>
        <w:t xml:space="preserve">    if (name.isEmpty) {</w:t>
        <w:br/>
        <w:t xml:space="preserve">      setState(() =&gt; _error = '请填写成长项名称');</w:t>
        <w:br/>
        <w:t xml:space="preserve">      return;</w:t>
        <w:br/>
        <w:t xml:space="preserve">    }</w:t>
        <w:br/>
        <w:t xml:space="preserve">    if (_reward &lt; _minReward || _reward &gt; _maxReward) {</w:t>
        <w:br/>
        <w:t xml:space="preserve">      setState(() =&gt; _error = '阳光奖励需在 $_minReward–$_maxReward 之间');</w:t>
        <w:br/>
        <w:t xml:space="preserve">      return;</w:t>
        <w:br/>
        <w:t xml:space="preserve">    }</w:t>
        <w:br/>
        <w:t xml:space="preserve">    final String customSubject = _customSubjectCtrl.text.trim();</w:t>
        <w:br/>
        <w:t xml:space="preserve">    if (_subject == TaskSubject.custom &amp;&amp; customSubject.isEmpty) {</w:t>
        <w:br/>
        <w:t xml:space="preserve">      setState(() =&gt; _error = '请填写自定义科目名称');</w:t>
        <w:br/>
        <w:t xml:space="preserve">      return;</w:t>
        <w:br/>
        <w:t xml:space="preserve">    }</w:t>
        <w:br/>
        <w:t xml:space="preserve">    final Task task = Task(</w:t>
        <w:br/>
        <w:t xml:space="preserve">      id: widget.initial?.id ?? const Uuid().v4(),</w:t>
        <w:br/>
        <w:t xml:space="preserve">      name: name,</w:t>
        <w:br/>
        <w:t xml:space="preserve">      subject: _subject,</w:t>
        <w:br/>
        <w:t xml:space="preserve">      category: _category,</w:t>
        <w:br/>
        <w:t xml:space="preserve">      customSubject:</w:t>
        <w:br/>
        <w:t xml:space="preserve">          _subject == TaskSubject.custom ? customSubject : null,</w:t>
        <w:br/>
        <w:t xml:space="preserve">      requiresFocus: _requiresFocus,</w:t>
        <w:br/>
        <w:t xml:space="preserve">      minFocusMin: _minFocusMin,</w:t>
        <w:br/>
        <w:t xml:space="preserve">      sunlightReward: _requiresFocus ? Task.rewardCapFor(_minFocusMin) : _reward,</w:t>
        <w:br/>
        <w:t xml:space="preserve">      repeatRule: _ruleTo(_repeat),</w:t>
        <w:br/>
        <w:t xml:space="preserve">      isCustom: widget.initial?.isCustom ?? true,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);</w:t>
        <w:br/>
        <w:t xml:space="preserve">    setState(() =&gt; _saving = true);</w:t>
        <w:br/>
        <w:t xml:space="preserve">    try {</w:t>
        <w:br/>
        <w:t xml:space="preserve">      await widget.onSave(task);</w:t>
        <w:br/>
        <w:t xml:space="preserve">      if (mounted) Navigator.of(context).pop(true);</w:t>
        <w:br/>
        <w:t xml:space="preserve">    } catch (e) {</w:t>
        <w:br/>
        <w:t xml:space="preserve">      if (mounted) setState(() =&gt; _error = '保存失败：$e');</w:t>
        <w:br/>
        <w:t xml:space="preserve">    } finally {</w:t>
        <w:br/>
        <w:t xml:space="preserve">      if (mounted) setState(() =&gt; _saving = false);</w:t>
        <w:br/>
        <w:t xml:space="preserve">    }</w:t>
        <w:br/>
        <w:t xml:space="preserve">  }</w:t>
        <w:br/>
        <w:t xml:space="preserve">  @override</w:t>
        <w:br/>
        <w:t xml:space="preserve">  Widget build(BuildContext context) {</w:t>
        <w:br/>
        <w:t xml:space="preserve">    return AlertDialog(</w:t>
        <w:br/>
        <w:t xml:space="preserve">      title: Text(widget.initial == null ? '新增成长项' : '编辑成长项'),</w:t>
        <w:br/>
        <w:t xml:space="preserve">      content: SingleChildScrollView(</w:t>
        <w:br/>
        <w:t xml:space="preserve">        child: Column(</w:t>
        <w:br/>
        <w:t xml:space="preserve">          mainAxisSize: MainAxisSize.min,</w:t>
        <w:br/>
        <w:t xml:space="preserve">          crossAxisAlignment: CrossAxisAlignment.start,</w:t>
        <w:br/>
        <w:t xml:space="preserve">          children: &lt;Widget&gt;[</w:t>
        <w:br/>
        <w:t xml:space="preserve">            TextField(</w:t>
        <w:br/>
        <w:t xml:space="preserve">              controller: _nameCtrl,</w:t>
        <w:br/>
        <w:t xml:space="preserve">              decoration: const InputDecoration(labelText: '成长项名称'),</w:t>
        <w:br/>
        <w:t xml:space="preserve">            ),</w:t>
        <w:br/>
        <w:t xml:space="preserve">            const SizedBox(height: 8),</w:t>
        <w:br/>
        <w:t xml:space="preserve">            DropdownButtonFormField&lt;TaskSubject&gt;(</w:t>
        <w:br/>
        <w:t xml:space="preserve">              value: _subject,</w:t>
        <w:br/>
        <w:t xml:space="preserve">              decoration: const InputDecoration(labelText: '科目'),</w:t>
        <w:br/>
        <w:t xml:space="preserve">              items: const &lt;DropdownMenuItem&lt;TaskSubject&gt;&gt;[</w:t>
        <w:br/>
        <w:t xml:space="preserve">                DropdownMenuItem(value: TaskSubject.general, child: Text('通用')),</w:t>
        <w:br/>
        <w:t xml:space="preserve">                DropdownMenuItem(value: TaskSubject.chinese, child: Text('语文')),</w:t>
        <w:br/>
        <w:t xml:space="preserve">                DropdownMenuItem(value: TaskSubject.math, child: Text('数学')),</w:t>
        <w:br/>
        <w:t xml:space="preserve">                DropdownMenuItem(value: TaskSubject.english, child: Text('英语')),</w:t>
        <w:br/>
        <w:t xml:space="preserve">                DropdownMenuItem(</w:t>
        <w:br/>
        <w:t xml:space="preserve">                    value: TaskSubject.custom, child: Text('自定义…')),</w:t>
        <w:br/>
        <w:t xml:space="preserve">              ],</w:t>
        <w:br/>
        <w:t xml:space="preserve">              onChanged: (TaskSubject? v) =&gt;</w:t>
        <w:br/>
        <w:t xml:space="preserve">                  v == null ? null : setState(() =&gt; _subject = v),</w:t>
        <w:br/>
        <w:t xml:space="preserve">            ),</w:t>
        <w:br/>
        <w:t xml:space="preserve">            if (_subject == TaskSubject.custom) ...&lt;Widget&gt;[</w:t>
        <w:br/>
        <w:t xml:space="preserve">              const SizedBox(height: 8),</w:t>
        <w:br/>
        <w:t xml:space="preserve">              TextField(</w:t>
        <w:br/>
        <w:t xml:space="preserve">                controller: _customSubjectCtrl,</w:t>
        <w:br/>
        <w:t xml:space="preserve">                textInputAction: TextInputAction.done,</w:t>
        <w:br/>
        <w:t xml:space="preserve">                decoration: const InputDecoration(</w:t>
        <w:br/>
        <w:t xml:space="preserve">                  labelText: '自定义科目名称',</w:t>
        <w:br/>
        <w:t xml:space="preserve">                  hintText: '例如：科学 / 书法 / 编程',</w:t>
        <w:br/>
        <w:t xml:space="preserve">                ),</w:t>
        <w:br/>
        <w:t xml:space="preserve">              ),</w:t>
        <w:br/>
        <w:t xml:space="preserve">            ],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    const SizedBox(height: 8),</w:t>
        <w:br/>
        <w:t xml:space="preserve">            DropdownButtonFormField&lt;TaskCategory&gt;(</w:t>
        <w:br/>
        <w:t xml:space="preserve">              value: _category,</w:t>
        <w:br/>
        <w:t xml:space="preserve">              decoration: const InputDecoration(labelText: '分类'),</w:t>
        <w:br/>
        <w:t xml:space="preserve">              items: TaskCategory.values</w:t>
        <w:br/>
        <w:t xml:space="preserve">                  .map(_categoryDropdownItem)</w:t>
        <w:br/>
        <w:t xml:space="preserve">                  .toList(),</w:t>
        <w:br/>
        <w:t xml:space="preserve">              onChanged: (TaskCategory? v) =&gt;</w:t>
        <w:br/>
        <w:t xml:space="preserve">                  v == null ? null : setState(() =&gt; _category = v),</w:t>
        <w:br/>
        <w:t xml:space="preserve">            ),</w:t>
        <w:br/>
        <w:t xml:space="preserve">            const SizedBox(height: 8),</w:t>
        <w:br/>
        <w:t xml:space="preserve">            SwitchListTile(</w:t>
        <w:br/>
        <w:t xml:space="preserve">              contentPadding: EdgeInsets.zero,</w:t>
        <w:br/>
        <w:t xml:space="preserve">              title: const Text('专注联动（自动结算）'),</w:t>
        <w:br/>
        <w:t xml:space="preserve">              subtitle: const Text(</w:t>
        <w:br/>
        <w:t xml:space="preserve">                '勾选后，孩子从这一项点「开始专注」，达标会自动完成并发放阳光，无需手动打卡。',</w:t>
        <w:br/>
        <w:t xml:space="preserve">              ),</w:t>
        <w:br/>
        <w:t xml:space="preserve">              value: _requiresFocus,</w:t>
        <w:br/>
        <w:t xml:space="preserve">              onChanged: (bool v) =&gt; setState(() {</w:t>
        <w:br/>
        <w:t xml:space="preserve">                _requiresFocus = v;</w:t>
        <w:br/>
        <w:t xml:space="preserve">                _reward = _clampReward(_reward);</w:t>
        <w:br/>
        <w:t xml:space="preserve">              }),</w:t>
        <w:br/>
        <w:t xml:space="preserve">            ),</w:t>
        <w:br/>
        <w:t xml:space="preserve">            if (_requiresFocus)</w:t>
        <w:br/>
        <w:t xml:space="preserve">              Row(</w:t>
        <w:br/>
        <w:t xml:space="preserve">                children: &lt;Widget&gt;[</w:t>
        <w:br/>
        <w:t xml:space="preserve">                  const Text('最少专注'),</w:t>
        <w:br/>
        <w:t xml:space="preserve">                  Expanded(</w:t>
        <w:br/>
        <w:t xml:space="preserve">                    child: Slider(</w:t>
        <w:br/>
        <w:t xml:space="preserve">                      value: _minFocusMin.toDouble(),</w:t>
        <w:br/>
        <w:t xml:space="preserve">                      min: 5,</w:t>
        <w:br/>
        <w:t xml:space="preserve">                      max: 60,</w:t>
        <w:br/>
        <w:t xml:space="preserve">                      divisions: 11,</w:t>
        <w:br/>
        <w:t xml:space="preserve">                      label: '$_minFocusMin 分钟',</w:t>
        <w:br/>
        <w:t xml:space="preserve">                      onChanged: (double v) =&gt; setState(() {</w:t>
        <w:br/>
        <w:t xml:space="preserve">                        _minFocusMin = v.round();</w:t>
        <w:br/>
        <w:t xml:space="preserve">                        _reward = _clampReward(_reward);</w:t>
        <w:br/>
        <w:t xml:space="preserve">                      }),</w:t>
        <w:br/>
        <w:t xml:space="preserve">                    ),</w:t>
        <w:br/>
        <w:t xml:space="preserve">                  ),</w:t>
        <w:br/>
        <w:t xml:space="preserve">                  Text('$_minFocusMin′'),</w:t>
        <w:br/>
        <w:t xml:space="preserve">                ],</w:t>
        <w:br/>
        <w:t xml:space="preserve">              ),</w:t>
        <w:br/>
        <w:t xml:space="preserve">            const SizedBox(height: 8),</w:t>
        <w:br/>
        <w:t xml:space="preserve">            if (_requiresFocus)</w:t>
        <w:br/>
        <w:t xml:space="preserve">              Container(</w:t>
        <w:br/>
        <w:t xml:space="preserve">                padding:</w:t>
        <w:br/>
        <w:t xml:space="preserve">                    const EdgeInsets.symmetric(vertical: 10, horizontal: 12),</w:t>
        <w:br/>
        <w:t xml:space="preserve">                decoration: BoxDecoration(</w:t>
        <w:br/>
        <w:t xml:space="preserve">                  color: Colors.teal.shade50,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          borderRadius: BorderRadius.circular(8),</w:t>
        <w:br/>
        <w:t xml:space="preserve">                ),</w:t>
        <w:br/>
        <w:t xml:space="preserve">                child: Row(</w:t>
        <w:br/>
        <w:t xml:space="preserve">                  children: &lt;Widget&gt;[</w:t>
        <w:br/>
        <w:t xml:space="preserve">                    const Icon(Icons.lock_outline, size: 18, color: Colors.teal),</w:t>
        <w:br/>
        <w:t xml:space="preserve">                    const SizedBox(width: 8),</w:t>
        <w:br/>
        <w:t xml:space="preserve">                    Expanded(</w:t>
        <w:br/>
        <w:t xml:space="preserve">                      child: Text(</w:t>
        <w:br/>
        <w:t xml:space="preserve">                        '奖励固定 = 专注 $_minFocusMin 分钟 × 40% = '</w:t>
        <w:br/>
        <w:t xml:space="preserve">                        '${Task.rewardCapFor(_minFocusMin)} ☀（无需调整）',</w:t>
        <w:br/>
        <w:t xml:space="preserve">                        style: const TextStyle(fontSize: 13, color: Colors.teal),</w:t>
        <w:br/>
        <w:t xml:space="preserve">                      ),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)</w:t>
        <w:br/>
        <w:t xml:space="preserve">            else</w:t>
        <w:br/>
        <w:t xml:space="preserve">              Row(</w:t>
        <w:br/>
        <w:t xml:space="preserve">                children: &lt;Widget&gt;[</w:t>
        <w:br/>
        <w:t xml:space="preserve">                  const Text('阳光奖励'),</w:t>
        <w:br/>
        <w:t xml:space="preserve">                  Expanded(</w:t>
        <w:br/>
        <w:t xml:space="preserve">                    child: Slider(</w:t>
        <w:br/>
        <w:t xml:space="preserve">                      value: _clampReward(_reward).toDouble(),</w:t>
        <w:br/>
        <w:t xml:space="preserve">                      min: _minReward.toDouble(),</w:t>
        <w:br/>
        <w:t xml:space="preserve">                      max: _maxReward.toDouble(),</w:t>
        <w:br/>
        <w:t xml:space="preserve">                      divisions:</w:t>
        <w:br/>
        <w:t xml:space="preserve">                          _maxReward &gt; _minReward ? (_maxReward - _minReward) : null,</w:t>
        <w:br/>
        <w:t xml:space="preserve">                      label: '$_reward 阳光',</w:t>
        <w:br/>
        <w:t xml:space="preserve">                      onChanged: (double v) =&gt; setState(() =&gt; _reward = v.round()),</w:t>
        <w:br/>
        <w:t xml:space="preserve">                    ),</w:t>
        <w:br/>
        <w:t xml:space="preserve">                  ),</w:t>
        <w:br/>
        <w:t xml:space="preserve">                  Text('$_reward'),</w:t>
        <w:br/>
        <w:t xml:space="preserve">                ],</w:t>
        <w:br/>
        <w:t xml:space="preserve">              ),</w:t>
        <w:br/>
        <w:t xml:space="preserve">            if (!_requiresFocus)</w:t>
        <w:br/>
        <w:t xml:space="preserve">              Text(</w:t>
        <w:br/>
        <w:t xml:space="preserve">                '区间 $_minReward–$_maxReward ☀（默认 $kTaskRewardDefault）',</w:t>
        <w:br/>
        <w:t xml:space="preserve">                style: Theme.of(context).textTheme.bodySmall,</w:t>
        <w:br/>
        <w:t xml:space="preserve">              ),</w:t>
        <w:br/>
        <w:t xml:space="preserve">            const SizedBox(height: 8),</w:t>
        <w:br/>
        <w:t xml:space="preserve">            DropdownButtonFormField&lt;RepeatRule&gt;(</w:t>
        <w:br/>
        <w:t xml:space="preserve">              value: _repeat,</w:t>
        <w:br/>
        <w:t xml:space="preserve">              decoration: const InputDecoration(labelText: '重复规则'),</w:t>
        <w:br/>
        <w:t xml:space="preserve">              items: const &lt;DropdownMenuItem&lt;RepeatRule&gt;&gt;[</w:t>
        <w:br/>
        <w:t xml:space="preserve">                DropdownMenuItem(value: RepeatRule.none, child: Text('不重复')),</w:t>
        <w:br/>
        <w:t xml:space="preserve">                DropdownMenuItem(value: RepeatRule.daily, child: Text('每天')),</w:t>
        <w:br/>
        <w:t xml:space="preserve">                DropdownMenuItem(value: RepeatRule.weekly, child: Text('每周')),</w:t>
        <w:br/>
        <w:t xml:space="preserve">              ],</w:t>
        <w:br/>
        <w:t xml:space="preserve">              onChanged: (RepeatRule? v) =&gt;</w:t>
        <w:br/>
        <w:t xml:space="preserve">                  v == null ? null : setState(() =&gt; _repeat = v),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    ),</w:t>
        <w:br/>
        <w:t xml:space="preserve">            if (_error != null) ...&lt;Widget&gt;[</w:t>
        <w:br/>
        <w:t xml:space="preserve">              const SizedBox(height: 8),</w:t>
        <w:br/>
        <w:t xml:space="preserve">              Text(_error!,</w:t>
        <w:br/>
        <w:t xml:space="preserve">                  style: const TextStyle(color: Colors.red, fontSize: 13)),</w:t>
        <w:br/>
        <w:t xml:space="preserve">            ],</w:t>
        <w:br/>
        <w:t xml:space="preserve">          ],</w:t>
        <w:br/>
        <w:t xml:space="preserve">        ),</w:t>
        <w:br/>
        <w:t xml:space="preserve">      ),</w:t>
        <w:br/>
        <w:t xml:space="preserve">      actions: &lt;Widget&gt;[</w:t>
        <w:br/>
        <w:t xml:space="preserve">        TextButton(</w:t>
        <w:br/>
        <w:t xml:space="preserve">          onPressed: _saving ? null : () =&gt; Navigator.of(context).pop(false),</w:t>
        <w:br/>
        <w:t xml:space="preserve">          child: const Text('取消'),</w:t>
        <w:br/>
        <w:t xml:space="preserve">        ),</w:t>
        <w:br/>
        <w:t xml:space="preserve">        FilledButton(</w:t>
        <w:br/>
        <w:t xml:space="preserve">          onPressed: _saving ? null : _submit,</w:t>
        <w:br/>
        <w:t xml:space="preserve">          child: _saving</w:t>
        <w:br/>
        <w:t xml:space="preserve">              ? const SizedBox(</w:t>
        <w:br/>
        <w:t xml:space="preserve">                  width: 16,</w:t>
        <w:br/>
        <w:t xml:space="preserve">                  height: 16,</w:t>
        <w:br/>
        <w:t xml:space="preserve">                  child: CircularProgressIndicator(strokeWidth: 2),</w:t>
        <w:br/>
        <w:t xml:space="preserve">                )</w:t>
        <w:br/>
        <w:t xml:space="preserve">              : const Text('保存'),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t>}</w:t>
        <w:br/>
        <w:t>enum RepeatRule { none, daily, weekly }</w:t>
        <w:br/>
        <w:t>library verification_card;</w:t>
        <w:br/>
        <w:t>import 'package:flutter/material.dart';</w:t>
        <w:br/>
        <w:t>import 'package:flutter_riverpod/flutter_riverpod.dart';</w:t>
        <w:br/>
        <w:t>import 'package:sunflower_time/presentation/shared/cream_card.dart';</w:t>
        <w:br/>
        <w:t>import 'package:intl/intl.dart';</w:t>
        <w:br/>
        <w:t>import 'package:sunflower_time/core/constants/prd_params.dart';</w:t>
        <w:br/>
        <w:t>import 'package:sunflower_time/core/di/providers.dart';</w:t>
        <w:br/>
        <w:t>import 'package:sunflower_time/domain/entities/enums.dart';</w:t>
        <w:br/>
        <w:t>import 'package:sunflower_time/domain/entities/redemption_request.dart';</w:t>
        <w:br/>
        <w:t>import 'package:sunflower_time/domain/entities/reward_template.dart';</w:t>
        <w:br/>
        <w:t>String categoryLabel(RewardCategory category) {</w:t>
        <w:br/>
        <w:t xml:space="preserve">  switch (category) {</w:t>
        <w:br/>
        <w:t xml:space="preserve">    case RewardCategory.selfService:</w:t>
        <w:br/>
        <w:t xml:space="preserve">      return '自服务';</w:t>
        <w:br/>
        <w:t xml:space="preserve">    case RewardCategory.parentHandled:</w:t>
        <w:br/>
        <w:t xml:space="preserve">      return '家长经手';</w:t>
        <w:br/>
        <w:t xml:space="preserve">  }</w:t>
        <w:br/>
        <w:t>}</w:t>
        <w:br/>
        <w:t>class VerificationCard extends ConsumerStatefulWidget {</w:t>
        <w:br/>
        <w:t xml:space="preserve">  final RedemptionRequest request;</w:t>
        <w:br/>
        <w:t xml:space="preserve">  final RewardTemplate template;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final VoidCallback? onResolved;</w:t>
        <w:br/>
        <w:t xml:space="preserve">  const VerificationCard({</w:t>
        <w:br/>
        <w:t xml:space="preserve">    super.key,</w:t>
        <w:br/>
        <w:t xml:space="preserve">    required this.request,</w:t>
        <w:br/>
        <w:t xml:space="preserve">    required this.template,</w:t>
        <w:br/>
        <w:t xml:space="preserve">    this.onResolved,</w:t>
        <w:br/>
        <w:t xml:space="preserve">  });</w:t>
        <w:br/>
        <w:t xml:space="preserve">  @override</w:t>
        <w:br/>
        <w:t xml:space="preserve">  ConsumerState&lt;VerificationCard&gt; createState() =&gt; _VerificationCardState();</w:t>
        <w:br/>
        <w:t>}</w:t>
        <w:br/>
        <w:t>class _VerificationCardState extends ConsumerState&lt;VerificationCard&gt; {</w:t>
        <w:br/>
        <w:t xml:space="preserve">  bool _busy = false;</w:t>
        <w:br/>
        <w:t xml:space="preserve">  Future&lt;void&gt; _confirmAndVerify() async {</w:t>
        <w:br/>
        <w:t xml:space="preserve">    if (_busy || widget.request.status != RequestStatus.pending) return;</w:t>
        <w:br/>
        <w:t xml:space="preserve">    final bool? ok = await showDialog&lt;bool&gt;(</w:t>
        <w:br/>
        <w:t xml:space="preserve">      context: context,</w:t>
        <w:br/>
        <w:t xml:space="preserve">      builder: (BuildContext ctx) =&gt; AlertDialog(</w:t>
        <w:br/>
        <w:t xml:space="preserve">        title: const Text('确认核销？'),</w:t>
        <w:br/>
        <w:t xml:space="preserve">        content: Text(</w:t>
        <w:br/>
        <w:t xml:space="preserve">          '确认为「${widget.template.name}」核销 ${widget.request.cost} 阳光？\n'</w:t>
        <w:br/>
        <w:t xml:space="preserve">          '核销后将立即从孩子阳光中扣除，且不可撤销。',</w:t>
        <w:br/>
        <w:t xml:space="preserve">        ),</w:t>
        <w:br/>
        <w:t xml:space="preserve">        actions: &lt;Widget&gt;[</w:t>
        <w:br/>
        <w:t xml:space="preserve">          TextButton(</w:t>
        <w:br/>
        <w:t xml:space="preserve">            onPressed: () =&gt; Navigator.of(ctx).pop(false),</w:t>
        <w:br/>
        <w:t xml:space="preserve">            child: const Text('取消'),</w:t>
        <w:br/>
        <w:t xml:space="preserve">          ),</w:t>
        <w:br/>
        <w:t xml:space="preserve">          FilledButton(</w:t>
        <w:br/>
        <w:t xml:space="preserve">            onPressed: () =&gt; Navigator.of(ctx).pop(true),</w:t>
        <w:br/>
        <w:t xml:space="preserve">            child: const Text('确认核销'),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  if (ok != true) return;</w:t>
        <w:br/>
        <w:t xml:space="preserve">    await _verify();</w:t>
        <w:br/>
        <w:t xml:space="preserve">  }</w:t>
        <w:br/>
        <w:t xml:space="preserve">  Future&lt;void&gt; _confirmAndReject() async {</w:t>
        <w:br/>
        <w:t xml:space="preserve">    if (_busy) return;</w:t>
        <w:br/>
        <w:t xml:space="preserve">    final bool? ok = await showDialog&lt;bool&gt;(</w:t>
        <w:br/>
        <w:t xml:space="preserve">      context: context,</w:t>
        <w:br/>
        <w:t xml:space="preserve">      builder: (BuildContext ctx) =&gt; AlertDialog(</w:t>
        <w:br/>
        <w:t xml:space="preserve">        title: const Text('确认拒绝？'),</w:t>
        <w:br/>
        <w:t xml:space="preserve">        content: Text(</w:t>
        <w:br/>
        <w:t xml:space="preserve">          '拒绝「${widget.template.name}」（${widget.request.cost} 阳光）后将不核销该奖励。\n'</w:t>
        <w:br/>
        <w:t xml:space="preserve">          '待核销期间阳光从未被扣除，故孩子阳光不受影响。\n此操作不可撤销。',</w:t>
        <w:br/>
        <w:t xml:space="preserve">        ),</w:t>
        <w:br/>
        <w:t xml:space="preserve">        actions: &lt;Widget&gt;[</w:t>
        <w:br/>
        <w:t xml:space="preserve">          TextButton(</w:t>
        <w:br/>
        <w:t xml:space="preserve">            onPressed: () =&gt; Navigator.of(ctx).pop(false),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    child: const Text('取消'),</w:t>
        <w:br/>
        <w:t xml:space="preserve">          ),</w:t>
        <w:br/>
        <w:t xml:space="preserve">          FilledButton(</w:t>
        <w:br/>
        <w:t xml:space="preserve">            style: FilledButton.styleFrom(</w:t>
        <w:br/>
        <w:t xml:space="preserve">              backgroundColor: Colors.red.shade700,</w:t>
        <w:br/>
        <w:t xml:space="preserve">            ),</w:t>
        <w:br/>
        <w:t xml:space="preserve">            onPressed: () =&gt; Navigator.of(ctx).pop(true),</w:t>
        <w:br/>
        <w:t xml:space="preserve">            child: const Text('确认拒绝'),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  if (ok != true) return;</w:t>
        <w:br/>
        <w:t xml:space="preserve">    await _reject();</w:t>
        <w:br/>
        <w:t xml:space="preserve">  }</w:t>
        <w:br/>
        <w:t xml:space="preserve">  Future&lt;void&gt; _verify() async {</w:t>
        <w:br/>
        <w:t xml:space="preserve">    if (_busy || widget.request.status != RequestStatus.pending) return;</w:t>
        <w:br/>
        <w:t xml:space="preserve">    setState(() =&gt; _busy = true);</w:t>
        <w:br/>
        <w:t xml:space="preserve">    try {</w:t>
        <w:br/>
        <w:t xml:space="preserve">      await ref</w:t>
        <w:br/>
        <w:t xml:space="preserve">          .read(redemptionOrchestrationServiceProvider)</w:t>
        <w:br/>
        <w:t xml:space="preserve">          .verify(widget.request.id, DateTime.now());</w:t>
        <w:br/>
        <w:t xml:space="preserve">      if (!mounted) return;</w:t>
        <w:br/>
        <w:t xml:space="preserve">      ScaffoldMessenger.of(context).showSnackBar(</w:t>
        <w:br/>
        <w:t xml:space="preserve">        const SnackBar(content: Text('已确认兑换 🎉 阳光已扣除')),</w:t>
        <w:br/>
        <w:t xml:space="preserve">      );</w:t>
        <w:br/>
        <w:t xml:space="preserve">      ref.read(economyRevisionProvider.notifier).state++;</w:t>
        <w:br/>
        <w:t xml:space="preserve">      widget.onResolved?.call(); </w:t>
        <w:br/>
        <w:t xml:space="preserve">    } catch (e) {</w:t>
        <w:br/>
        <w:t xml:space="preserve">      if (!mounted) return;</w:t>
        <w:br/>
        <w:t xml:space="preserve">      setState(() =&gt; _busy = false);</w:t>
        <w:br/>
        <w:t xml:space="preserve">      ScaffoldMessenger.of(context).showSnackBar(</w:t>
        <w:br/>
        <w:t xml:space="preserve">        SnackBar(content: Text('核销失败：$e')),</w:t>
        <w:br/>
        <w:t xml:space="preserve">      );</w:t>
        <w:br/>
        <w:t xml:space="preserve">    }</w:t>
        <w:br/>
        <w:t xml:space="preserve">  }</w:t>
        <w:br/>
        <w:t xml:space="preserve">  Future&lt;void&gt; _reject() async {</w:t>
        <w:br/>
        <w:t xml:space="preserve">    setState(() =&gt; _busy = true);</w:t>
        <w:br/>
        <w:t xml:space="preserve">    try {</w:t>
        <w:br/>
        <w:t xml:space="preserve">      await ref</w:t>
        <w:br/>
        <w:t xml:space="preserve">          .read(redemptionOrchestrationServiceProvider)</w:t>
        <w:br/>
        <w:t xml:space="preserve">          .reject(widget.request.id, DateTime.now());</w:t>
        <w:br/>
        <w:t xml:space="preserve">      if (!mounted) return;</w:t>
        <w:br/>
        <w:t xml:space="preserve">      ScaffoldMessenger.of(context).showSnackBar(</w:t>
        <w:br/>
        <w:t xml:space="preserve">        const SnackBar(content: Text('已拒绝该兑换 🌞 阳光未被扣除')),</w:t>
        <w:br/>
        <w:t xml:space="preserve">      );</w:t>
        <w:br/>
        <w:t xml:space="preserve">      ref.read(economyRevisionProvider.notifier).state++;</w:t>
        <w:br/>
        <w:t xml:space="preserve">      widget.onResolved?.call(); </w:t>
        <w:br/>
        <w:t xml:space="preserve">    } catch (e) {</w:t>
        <w:br/>
        <w:t xml:space="preserve">      if (!mounted) return;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setState(() =&gt; _busy = false);</w:t>
        <w:br/>
        <w:t xml:space="preserve">      ScaffoldMessenger.of(context).showSnackBar(</w:t>
        <w:br/>
        <w:t xml:space="preserve">        SnackBar(content: Text('拒绝失败：$e')),</w:t>
        <w:br/>
        <w:t xml:space="preserve">      );</w:t>
        <w:br/>
        <w:t xml:space="preserve">    }</w:t>
        <w:br/>
        <w:t xml:space="preserve">  }</w:t>
        <w:br/>
        <w:t xml:space="preserve">  Future&lt;void&gt; _forceRelease() async {</w:t>
        <w:br/>
        <w:t xml:space="preserve">    if (_busy || widget.request.status != RequestStatus.queued) return;</w:t>
        <w:br/>
        <w:t xml:space="preserve">    final bool? ok = await showDialog&lt;bool&gt;(</w:t>
        <w:br/>
        <w:t xml:space="preserve">      context: context,</w:t>
        <w:br/>
        <w:t xml:space="preserve">      builder: (BuildContext ctx) =&gt; AlertDialog(</w:t>
        <w:br/>
        <w:t xml:space="preserve">        title: const Text('立即发放？'),</w:t>
        <w:br/>
        <w:t xml:space="preserve">        content: Text(</w:t>
        <w:br/>
        <w:t xml:space="preserve">          '确认为「${widget.template.name}」立即发放 ${widget.request.cost} 阳光？\n'</w:t>
        <w:br/>
        <w:t xml:space="preserve">          '将跳过排队等待，立即从孩子阳光中扣除。',</w:t>
        <w:br/>
        <w:t xml:space="preserve">        ),</w:t>
        <w:br/>
        <w:t xml:space="preserve">        actions: &lt;Widget&gt;[</w:t>
        <w:br/>
        <w:t xml:space="preserve">          TextButton(</w:t>
        <w:br/>
        <w:t xml:space="preserve">            onPressed: () =&gt; Navigator.of(ctx).pop(false),</w:t>
        <w:br/>
        <w:t xml:space="preserve">            child: const Text('取消'),</w:t>
        <w:br/>
        <w:t xml:space="preserve">          ),</w:t>
        <w:br/>
        <w:t xml:space="preserve">          FilledButton(</w:t>
        <w:br/>
        <w:t xml:space="preserve">            onPressed: () =&gt; Navigator.of(ctx).pop(true),</w:t>
        <w:br/>
        <w:t xml:space="preserve">            child: const Text('立即发放'),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  if (ok != true) return;</w:t>
        <w:br/>
        <w:t xml:space="preserve">    setState(() =&gt; _busy = true);</w:t>
        <w:br/>
        <w:t xml:space="preserve">    try {</w:t>
        <w:br/>
        <w:t xml:space="preserve">      await ref</w:t>
        <w:br/>
        <w:t xml:space="preserve">          .read(redemptionOrchestrationServiceProvider)</w:t>
        <w:br/>
        <w:t xml:space="preserve">          .forceRelease(widget.request.id, DateTime.now());</w:t>
        <w:br/>
        <w:t xml:space="preserve">      if (!mounted) return;</w:t>
        <w:br/>
        <w:t xml:space="preserve">      ScaffoldMessenger.of(context).showSnackBar(</w:t>
        <w:br/>
        <w:t xml:space="preserve">        const SnackBar(content: Text('已立即发放 🎉 阳光已扣除')),</w:t>
        <w:br/>
        <w:t xml:space="preserve">      );</w:t>
        <w:br/>
        <w:t xml:space="preserve">      ref.read(economyRevisionProvider.notifier).state++;</w:t>
        <w:br/>
        <w:t xml:space="preserve">      widget.onResolved?.call();</w:t>
        <w:br/>
        <w:t xml:space="preserve">    } on StateError catch (e) {</w:t>
        <w:br/>
        <w:t xml:space="preserve">      if (!mounted) return;</w:t>
        <w:br/>
        <w:t xml:space="preserve">      setState(() =&gt; _busy = false);</w:t>
        <w:br/>
        <w:t xml:space="preserve">      ScaffoldMessenger.of(context).showSnackBar(</w:t>
        <w:br/>
        <w:t xml:space="preserve">        SnackBar(content: Text('无法立即发放：$e')),</w:t>
        <w:br/>
        <w:t xml:space="preserve">      );</w:t>
        <w:br/>
        <w:t xml:space="preserve">    } catch (e) {</w:t>
        <w:br/>
        <w:t xml:space="preserve">      if (!mounted) return;</w:t>
        <w:br/>
        <w:t xml:space="preserve">      setState(() =&gt; _busy = false);</w:t>
        <w:br/>
        <w:t xml:space="preserve">      ScaffoldMessenger.of(context).showSnackBar(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SnackBar(content: Text('发放失败：$e')),</w:t>
        <w:br/>
        <w:t xml:space="preserve">      );</w:t>
        <w:br/>
        <w:t xml:space="preserve">    }</w:t>
        <w:br/>
        <w:t xml:space="preserve">  }</w:t>
        <w:br/>
        <w:t xml:space="preserve">  @override</w:t>
        <w:br/>
        <w:t xml:space="preserve">  Widget build(BuildContext context) {</w:t>
        <w:br/>
        <w:t xml:space="preserve">    final RedemptionRequest req = widget.request;</w:t>
        <w:br/>
        <w:t xml:space="preserve">    final RewardTemplate tpl = widget.template;</w:t>
        <w:br/>
        <w:t xml:space="preserve">    final bool isQueued = req.status == RequestStatus.queued;</w:t>
        <w:br/>
        <w:t xml:space="preserve">    final bool isPending = req.status == RequestStatus.pending;</w:t>
        <w:br/>
        <w:t xml:space="preserve">    final bool overdue = DateTime.now().difference(req.requestedAt) &gt;</w:t>
        <w:br/>
        <w:t xml:space="preserve">        const Duration(hours: kPendingReminderHours);</w:t>
        <w:br/>
        <w:t xml:space="preserve">    final String requestedText =</w:t>
        <w:br/>
        <w:t xml:space="preserve">        DateFormat('yyyy-MM-dd HH:mm').format(req.requestedAt);</w:t>
        <w:br/>
        <w:t xml:space="preserve">    return Container(</w:t>
        <w:br/>
        <w:t xml:space="preserve">      decoration: creamCardDecoration(),</w:t>
        <w:br/>
        <w:t xml:space="preserve">      child: Padding(</w:t>
        <w:br/>
        <w:t xml:space="preserve">        padding: const EdgeInsets.all(16),</w:t>
        <w:br/>
        <w:t xml:space="preserve">        child: Column(</w:t>
        <w:br/>
        <w:t xml:space="preserve">        crossAxisAlignment: CrossAxisAlignment.start,</w:t>
        <w:br/>
        <w:t xml:space="preserve">        children: &lt;Widget&gt;[</w:t>
        <w:br/>
        <w:t xml:space="preserve">            Row(</w:t>
        <w:br/>
        <w:t xml:space="preserve">              children: &lt;Widget&gt;[</w:t>
        <w:br/>
        <w:t xml:space="preserve">                Expanded(</w:t>
        <w:br/>
        <w:t xml:space="preserve">                  child: Text(</w:t>
        <w:br/>
        <w:t xml:space="preserve">                    tpl.name,</w:t>
        <w:br/>
        <w:t xml:space="preserve">                    style: const TextStyle(</w:t>
        <w:br/>
        <w:t xml:space="preserve">                        fontSize: 18, fontWeight: FontWeight.bold),</w:t>
        <w:br/>
        <w:t xml:space="preserve">                  ),</w:t>
        <w:br/>
        <w:t xml:space="preserve">                ),</w:t>
        <w:br/>
        <w:t xml:space="preserve">                Container(</w:t>
        <w:br/>
        <w:t xml:space="preserve">                  padding:</w:t>
        <w:br/>
        <w:t xml:space="preserve">                      const EdgeInsets.symmetric(horizontal: 10, vertical: 4),</w:t>
        <w:br/>
        <w:t xml:space="preserve">                  decoration: BoxDecoration(</w:t>
        <w:br/>
        <w:t xml:space="preserve">                    color: Colors.amber.shade100,</w:t>
        <w:br/>
        <w:t xml:space="preserve">                    borderRadius: BorderRadius.circular(8),</w:t>
        <w:br/>
        <w:t xml:space="preserve">                  ),</w:t>
        <w:br/>
        <w:t xml:space="preserve">                  child: Text(</w:t>
        <w:br/>
        <w:t xml:space="preserve">                    '${req.cost} 阳光',</w:t>
        <w:br/>
        <w:t xml:space="preserve">                    style: const TextStyle(fontWeight: FontWeight.w600),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  const SizedBox(height: 4),</w:t>
        <w:br/>
        <w:t xml:space="preserve">            Text(</w:t>
        <w:br/>
        <w:t xml:space="preserve">              '分类：${categoryLabel(tpl.category)} · 申请于 $requestedText',</w:t>
        <w:br/>
        <w:t xml:space="preserve">              style: Theme.of(context).textTheme.bodySmall,</w:t>
        <w:br/>
        <w:t xml:space="preserve">            ),</w:t>
        <w:br/>
        <w:t xml:space="preserve">            const SizedBox(height: 8),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    if (isQueued) ...&lt;Widget&gt;[</w:t>
        <w:br/>
        <w:t xml:space="preserve">              Container(</w:t>
        <w:br/>
        <w:t xml:space="preserve">                width: double.infinity,</w:t>
        <w:br/>
        <w:t xml:space="preserve">                padding: const EdgeInsets.all(10),</w:t>
        <w:br/>
        <w:t xml:space="preserve">                decoration: BoxDecoration(</w:t>
        <w:br/>
        <w:t xml:space="preserve">                  color: Colors.blue.shade50,</w:t>
        <w:br/>
        <w:t xml:space="preserve">                  borderRadius: BorderRadius.circular(8),</w:t>
        <w:br/>
        <w:t xml:space="preserve">                ),</w:t>
        <w:br/>
        <w:t xml:space="preserve">                child: Text(</w:t>
        <w:br/>
        <w:t xml:space="preserve">                  '排队第 ${req.queuePosition ?? '?'} 位 · 下月自动释放',</w:t>
        <w:br/>
        <w:t xml:space="preserve">                  style: TextStyle(color: Colors.blue.shade800),</w:t>
        <w:br/>
        <w:t xml:space="preserve">                ),</w:t>
        <w:br/>
        <w:t xml:space="preserve">              ),</w:t>
        <w:br/>
        <w:t xml:space="preserve">            ] else if (isPending &amp;&amp; overdue) ...&lt;Widget&gt;[</w:t>
        <w:br/>
        <w:t xml:space="preserve">              Container(</w:t>
        <w:br/>
        <w:t xml:space="preserve">                width: double.infinity,</w:t>
        <w:br/>
        <w:t xml:space="preserve">                padding: const EdgeInsets.all(10),</w:t>
        <w:br/>
        <w:t xml:space="preserve">                decoration: BoxDecoration(</w:t>
        <w:br/>
        <w:t xml:space="preserve">                  color: Colors.orange.shade50,</w:t>
        <w:br/>
        <w:t xml:space="preserve">                  borderRadius: BorderRadius.circular(8),</w:t>
        <w:br/>
        <w:t xml:space="preserve">                ),</w:t>
        <w:br/>
        <w:t xml:space="preserve">                child: Text(</w:t>
        <w:br/>
        <w:t xml:space="preserve">                  kPendingReminderText,</w:t>
        <w:br/>
        <w:t xml:space="preserve">                  style: TextStyle(color: Colors.orange.shade800),</w:t>
        <w:br/>
        <w:t xml:space="preserve">                ),</w:t>
        <w:br/>
        <w:t xml:space="preserve">              ),</w:t>
        <w:br/>
        <w:t xml:space="preserve">              const SizedBox(height: 8),</w:t>
        <w:br/>
        <w:t xml:space="preserve">            ],</w:t>
        <w:br/>
        <w:t xml:space="preserve">            const SizedBox(height: 4),</w:t>
        <w:br/>
        <w:t xml:space="preserve">            Row(</w:t>
        <w:br/>
        <w:t xml:space="preserve">              children: &lt;Widget&gt;[</w:t>
        <w:br/>
        <w:t xml:space="preserve">                Expanded(</w:t>
        <w:br/>
        <w:t xml:space="preserve">                  child: OutlinedButton(</w:t>
        <w:br/>
        <w:t xml:space="preserve">                    onPressed: !_busy ? _confirmAndReject : null,</w:t>
        <w:br/>
        <w:t xml:space="preserve">                    style: OutlinedButton.styleFrom(</w:t>
        <w:br/>
        <w:t xml:space="preserve">                      foregroundColor: Colors.red.shade700,</w:t>
        <w:br/>
        <w:t xml:space="preserve">                      side: BorderSide(color: Colors.red.shade300),</w:t>
        <w:br/>
        <w:t xml:space="preserve">                      minimumSize: const Size(0, 46),</w:t>
        <w:br/>
        <w:t xml:space="preserve">                      shape: RoundedRectangleBorder(</w:t>
        <w:br/>
        <w:t xml:space="preserve">                        borderRadius: BorderRadius.circular(12),</w:t>
        <w:br/>
        <w:t xml:space="preserve">                      ),</w:t>
        <w:br/>
        <w:t xml:space="preserve">                      textStyle: const TextStyle(</w:t>
        <w:br/>
        <w:t xml:space="preserve">                          fontSize: 15, fontWeight: FontWeight.w700),</w:t>
        <w:br/>
        <w:t xml:space="preserve">                    ),</w:t>
        <w:br/>
        <w:t xml:space="preserve">                    child: const Text('拒绝'),</w:t>
        <w:br/>
        <w:t xml:space="preserve">                  ),</w:t>
        <w:br/>
        <w:t xml:space="preserve">                ),</w:t>
        <w:br/>
        <w:t xml:space="preserve">                const SizedBox(width: 12),</w:t>
        <w:br/>
        <w:t xml:space="preserve">                Expanded(</w:t>
        <w:br/>
        <w:t xml:space="preserve">                  child: ElevatedButton(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            onPressed: isPending</w:t>
        <w:br/>
        <w:t xml:space="preserve">                        ? _confirmAndVerify</w:t>
        <w:br/>
        <w:t xml:space="preserve">                        : (isQueued &amp;&amp; !_busy ? _forceRelease : null),</w:t>
        <w:br/>
        <w:t xml:space="preserve">                    style: ElevatedButton.styleFrom(</w:t>
        <w:br/>
        <w:t xml:space="preserve">                      minimumSize: const Size(0, 46),</w:t>
        <w:br/>
        <w:t xml:space="preserve">                    ),</w:t>
        <w:br/>
        <w:t xml:space="preserve">                    child: _busy</w:t>
        <w:br/>
        <w:t xml:space="preserve">                        ? const SizedBox(</w:t>
        <w:br/>
        <w:t xml:space="preserve">                            width: 18,</w:t>
        <w:br/>
        <w:t xml:space="preserve">                            height: 18,</w:t>
        <w:br/>
        <w:t xml:space="preserve">                            child: CircularProgressIndicator(strokeWidth: 2),</w:t>
        <w:br/>
        <w:t xml:space="preserve">                          )</w:t>
        <w:br/>
        <w:t xml:space="preserve">                        : Text(isQueued ? '立即发放' : '确认兑换'),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  <w:br/>
        <w:t>library consent_page;</w:t>
        <w:br/>
        <w:t>import 'package:flutter/material.dart';</w:t>
        <w:br/>
        <w:t>import 'package:flutter_riverpod/flutter_riverpod.dart';</w:t>
        <w:br/>
        <w:t>import 'package:go_router/go_router.dart';</w:t>
        <w:br/>
        <w:t>import 'package:sunflower_time/core/di/providers.dart';</w:t>
        <w:br/>
        <w:t>const Color _kCream = Color(0xFFFBF4E4);</w:t>
        <w:br/>
        <w:t>const Color _kBrown = Color(0xFF5D4037);</w:t>
        <w:br/>
        <w:t>const Color _kAmber = Color(0xFFF9A825);</w:t>
        <w:br/>
        <w:t>const String kConsentSunflowerAsset =</w:t>
        <w:br/>
        <w:t xml:space="preserve">    'assets/plants/sunflower/species_sunflower_adult_bloomed.png';</w:t>
        <w:br/>
        <w:t>const Key kConsentSunflowerKey = Key('consentSunflowerMascot');</w:t>
        <w:br/>
        <w:t>const Key kConsentSunflowerBoxKey = Key('consentSunflowerBox');</w:t>
        <w:br/>
        <w:t>class ConsentPage extends ConsumerWidget {</w:t>
        <w:br/>
        <w:t xml:space="preserve">  const ConsentPage({super.key, this.preview = false});</w:t>
        <w:br/>
        <w:t xml:space="preserve">  final bool preview;</w:t>
        <w:br/>
        <w:t xml:space="preserve">  @override</w:t>
        <w:br/>
        <w:t xml:space="preserve">  Widget build(BuildContext context, WidgetRef ref) {</w:t>
        <w:br/>
        <w:t xml:space="preserve">    return Scaffold(</w:t>
        <w:br/>
        <w:t xml:space="preserve">      backgroundColor: _kCream,</w:t>
        <w:br/>
        <w:t xml:space="preserve">      body: SafeArea(</w:t>
        <w:br/>
        <w:t xml:space="preserve">        child: LayoutBuilder(</w:t>
        <w:br/>
        <w:t xml:space="preserve">          builder: (BuildContext context, BoxConstraints constraints) {</w:t>
        <w:br/>
        <w:t xml:space="preserve">            final double screenW = constraints.maxWidth;</w:t>
        <w:br/>
        <w:t xml:space="preserve">            final double mascotW = (screenW * 0.42).clamp(120.0, 190.0);</w:t>
        <w:br/>
        <w:t xml:space="preserve">            return SingleChildScrollView(</w:t>
        <w:br/>
        <w:t xml:space="preserve">              child: ConstrainedBox(</w:t>
        <w:br/>
        <w:t xml:space="preserve">                constraints: BoxConstraints(minHeight: constraints.maxHeight),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        child: Padding(</w:t>
        <w:br/>
        <w:t xml:space="preserve">                  padding: const EdgeInsets.fromLTRB(24, 16, 24, 24),</w:t>
        <w:br/>
        <w:t xml:space="preserve">                  child: Column(</w:t>
        <w:br/>
        <w:t xml:space="preserve">                    mainAxisAlignment: MainAxisAlignment.center,</w:t>
        <w:br/>
        <w:t xml:space="preserve">                    children: &lt;Widget&gt;[</w:t>
        <w:br/>
        <w:t xml:space="preserve">                      _Mascot(width: mascotW),</w:t>
        <w:br/>
        <w:t xml:space="preserve">                      const SizedBox(height: 8),</w:t>
        <w:br/>
        <w:t xml:space="preserve">                      const Text(</w:t>
        <w:br/>
        <w:t xml:space="preserve">                        '欢迎使用向日葵专注',</w:t>
        <w:br/>
        <w:t xml:space="preserve">                        textAlign: TextAlign.center,</w:t>
        <w:br/>
        <w:t xml:space="preserve">                        style: TextStyle(</w:t>
        <w:br/>
        <w:t xml:space="preserve">                          fontSize: 24,</w:t>
        <w:br/>
        <w:t xml:space="preserve">                          fontWeight: FontWeight.bold,</w:t>
        <w:br/>
        <w:t xml:space="preserve">                          color: _kBrown,</w:t>
        <w:br/>
        <w:t xml:space="preserve">                        ),</w:t>
        <w:br/>
        <w:t xml:space="preserve">                      ),</w:t>
        <w:br/>
        <w:t xml:space="preserve">                      const SizedBox(height: 18),</w:t>
        <w:br/>
        <w:t xml:space="preserve">                      Container(</w:t>
        <w:br/>
        <w:t xml:space="preserve">                        width: double.infinity,</w:t>
        <w:br/>
        <w:t xml:space="preserve">                        padding: const EdgeInsets.all(18),</w:t>
        <w:br/>
        <w:t xml:space="preserve">                        decoration: BoxDecoration(</w:t>
        <w:br/>
        <w:t xml:space="preserve">                          color: Colors.white,</w:t>
        <w:br/>
        <w:t xml:space="preserve">                          borderRadius: BorderRadius.circular(22),</w:t>
        <w:br/>
        <w:t xml:space="preserve">                          border: Border.all(</w:t>
        <w:br/>
        <w:t xml:space="preserve">                            color: const Color(0xFFFFE3B0),</w:t>
        <w:br/>
        <w:t xml:space="preserve">                            width: 1.5,</w:t>
        <w:br/>
        <w:t xml:space="preserve">                          ),</w:t>
        <w:br/>
        <w:t xml:space="preserve">                          boxShadow: const &lt;BoxShadow&gt;[</w:t>
        <w:br/>
        <w:t xml:space="preserve">                            BoxShadow(</w:t>
        <w:br/>
        <w:t xml:space="preserve">                              color: Color(0x14000000),</w:t>
        <w:br/>
        <w:t xml:space="preserve">                              blurRadius: 10,</w:t>
        <w:br/>
        <w:t xml:space="preserve">                              offset: Offset(0, 4),</w:t>
        <w:br/>
        <w:t xml:space="preserve">                            ),</w:t>
        <w:br/>
        <w:t xml:space="preserve">                          ],</w:t>
        <w:br/>
        <w:t xml:space="preserve">                        ),</w:t>
        <w:br/>
        <w:t xml:space="preserve">                        child: const Text(</w:t>
        <w:br/>
        <w:t xml:space="preserve">                          '· 我们只收集专注时长、打卡等必要数据；\n'</w:t>
        <w:br/>
        <w:t xml:space="preserve">                          '· 全部数据加密存储在本机，不上传云端；\n'</w:t>
        <w:br/>
        <w:t xml:space="preserve">                          '· 无账号、无广告、无社交，不采集通讯录与位置。',</w:t>
        <w:br/>
        <w:t xml:space="preserve">                          style: TextStyle(</w:t>
        <w:br/>
        <w:t xml:space="preserve">                            height: 1.8,</w:t>
        <w:br/>
        <w:t xml:space="preserve">                            color: _kBrown,</w:t>
        <w:br/>
        <w:t xml:space="preserve">                          ),</w:t>
        <w:br/>
        <w:t xml:space="preserve">                        ),</w:t>
        <w:br/>
        <w:t xml:space="preserve">                      ),</w:t>
        <w:br/>
        <w:t xml:space="preserve">                      const SizedBox(height: 28),</w:t>
        <w:br/>
        <w:t xml:space="preserve">                      SizedBox(</w:t>
        <w:br/>
        <w:t xml:space="preserve">                        width: double.infinity,</w:t>
        <w:br/>
        <w:t xml:space="preserve">                        child: ElevatedButton(</w:t>
        <w:br/>
        <w:t xml:space="preserve">                          onPressed: preview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                      ? () =&gt; Navigator.of(context).maybePop()</w:t>
        <w:br/>
        <w:t xml:space="preserve">                              : () async {</w:t>
        <w:br/>
        <w:t xml:space="preserve">                                  await ref</w:t>
        <w:br/>
        <w:t xml:space="preserve">                                      .read(settingsStoreProvider)</w:t>
        <w:br/>
        <w:t xml:space="preserve">                                      .setFirstLaunchConsented(true);</w:t>
        <w:br/>
        <w:t xml:space="preserve">                                  if (context.mounted) context.go('/');</w:t>
        <w:br/>
        <w:t xml:space="preserve">                                },</w:t>
        <w:br/>
        <w:t xml:space="preserve">                          style: ElevatedButton.styleFrom(</w:t>
        <w:br/>
        <w:t xml:space="preserve">                            backgroundColor: _kAmber,</w:t>
        <w:br/>
        <w:t xml:space="preserve">                            foregroundColor: Colors.white,</w:t>
        <w:br/>
        <w:t xml:space="preserve">                            elevation: 2,</w:t>
        <w:br/>
        <w:t xml:space="preserve">                            shape: RoundedRectangleBorder(</w:t>
        <w:br/>
        <w:t xml:space="preserve">                              borderRadius: BorderRadius.circular(18),</w:t>
        <w:br/>
        <w:t xml:space="preserve">                            ),</w:t>
        <w:br/>
        <w:t xml:space="preserve">                          ),</w:t>
        <w:br/>
        <w:t xml:space="preserve">                          child: Padding(</w:t>
        <w:br/>
        <w:t xml:space="preserve">                            padding: const EdgeInsets.symmetric(vertical: 14),</w:t>
        <w:br/>
        <w:t xml:space="preserve">                            child: Text(</w:t>
        <w:br/>
        <w:t xml:space="preserve">                              preview ? '返回花园' : '同意并开始',</w:t>
        <w:br/>
        <w:t xml:space="preserve">                              style: const TextStyle(</w:t>
        <w:br/>
        <w:t xml:space="preserve">                                fontSize: 16,</w:t>
        <w:br/>
        <w:t xml:space="preserve">                                fontWeight: FontWeight.bold,</w:t>
        <w:br/>
        <w:t xml:space="preserve">                              ),</w:t>
        <w:br/>
        <w:t xml:space="preserve">                            ),</w:t>
        <w:br/>
        <w:t xml:space="preserve">                          ),</w:t>
        <w:br/>
        <w:t xml:space="preserve">                        ),</w:t>
        <w:br/>
        <w:t xml:space="preserve">                      ),</w:t>
        <w:br/>
        <w:t xml:space="preserve">                    ],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);</w:t>
        <w:br/>
        <w:t xml:space="preserve">          },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  <w:br/>
        <w:t>class _Mascot extends StatelessWidget {</w:t>
        <w:br/>
        <w:t xml:space="preserve">  const _Mascot({required this.width});</w:t>
        <w:br/>
        <w:t xml:space="preserve">  final double width;</w:t>
        <w:br/>
        <w:t xml:space="preserve">  @override</w:t>
        <w:br/>
        <w:t xml:space="preserve">  Widget build(BuildContext context) {</w:t>
        <w:br/>
        <w:t xml:space="preserve">    final double height = width * 2000 / 1200;</w:t>
        <w:br/>
        <w:t xml:space="preserve">    return SizedBox(</w:t>
        <w:br/>
        <w:t xml:space="preserve">      key: kConsentSunflowerBoxKey,</w:t>
        <w:br/>
        <w:t xml:space="preserve">      width: width,</w:t>
        <w:br/>
        <w:t xml:space="preserve">      height: height,</w:t>
        <w:br/>
        <w:t xml:space="preserve">      child: Stack(</w:t>
        <w:br/>
        <w:t xml:space="preserve">        alignment: Alignment.center,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  children: &lt;Widget&gt;[</w:t>
        <w:br/>
        <w:t xml:space="preserve">          Container(</w:t>
        <w:br/>
        <w:t xml:space="preserve">            width: width * 0.72,</w:t>
        <w:br/>
        <w:t xml:space="preserve">            height: width * 0.72,</w:t>
        <w:br/>
        <w:t xml:space="preserve">            decoration: BoxDecoration(</w:t>
        <w:br/>
        <w:t xml:space="preserve">              shape: BoxShape.circle,</w:t>
        <w:br/>
        <w:t xml:space="preserve">              gradient: RadialGradient(</w:t>
        <w:br/>
        <w:t xml:space="preserve">                colors: &lt;Color&gt;[</w:t>
        <w:br/>
        <w:t xml:space="preserve">                  const Color(0xFFFFF1C8),</w:t>
        <w:br/>
        <w:t xml:space="preserve">                  _kCream.withValues(alpha: 0.0),</w:t>
        <w:br/>
        <w:t xml:space="preserve">                ],</w:t>
        <w:br/>
        <w:t xml:space="preserve">              ),</w:t>
        <w:br/>
        <w:t xml:space="preserve">            ),</w:t>
        <w:br/>
        <w:t xml:space="preserve">          ),</w:t>
        <w:br/>
        <w:t xml:space="preserve">          Align(</w:t>
        <w:br/>
        <w:t xml:space="preserve">            alignment: Alignment.bottomCenter,</w:t>
        <w:br/>
        <w:t xml:space="preserve">            child: Image.asset(</w:t>
        <w:br/>
        <w:t xml:space="preserve">              kConsentSunflowerAsset,</w:t>
        <w:br/>
        <w:t xml:space="preserve">              key: kConsentSunflowerKey,</w:t>
        <w:br/>
        <w:t xml:space="preserve">              width: width,</w:t>
        <w:br/>
        <w:t xml:space="preserve">              height: height,</w:t>
        <w:br/>
        <w:t xml:space="preserve">              fit: BoxFit.contain,</w:t>
        <w:br/>
        <w:t xml:space="preserve">              errorBuilder: (</w:t>
        <w:br/>
        <w:t xml:space="preserve">                BuildContext context,</w:t>
        <w:br/>
        <w:t xml:space="preserve">                Object error,</w:t>
        <w:br/>
        <w:t xml:space="preserve">                StackTrace? stackTrace,</w:t>
        <w:br/>
        <w:t xml:space="preserve">              ) =&gt;</w:t>
        <w:br/>
        <w:t xml:space="preserve">                  Icon(</w:t>
        <w:br/>
        <w:t xml:space="preserve">                Icons.local_florist,</w:t>
        <w:br/>
        <w:t xml:space="preserve">                size: width * 0.5,</w:t>
        <w:br/>
        <w:t xml:space="preserve">                color: const Color(0xFFF9A825),</w:t>
        <w:br/>
        <w:t xml:space="preserve">              ),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t>}</w:t>
        <w:br/>
        <w:t>library cream_card;</w:t>
        <w:br/>
        <w:t>import 'package:flutter/material.dart';</w:t>
        <w:br/>
        <w:t>const List&lt;Color&gt; kMacaronBg = &lt;Color&gt;[</w:t>
        <w:br/>
        <w:t xml:space="preserve">  Color(0xFFFFD9E0),</w:t>
        <w:br/>
        <w:t xml:space="preserve">  Color(0xFFFFF1C2),</w:t>
        <w:br/>
        <w:t xml:space="preserve">  Color(0xFFD9F2DD),</w:t>
        <w:br/>
        <w:t xml:space="preserve">  Color(0xFFD9E8FF),</w:t>
        <w:br/>
        <w:t>];</w:t>
        <w:br/>
        <w:t>const List&lt;Color&gt; kMacaronFg = &lt;Color&gt;[</w:t>
        <w:br/>
        <w:t xml:space="preserve">  Color(0xFFC2185B),</w:t>
        <w:br/>
        <w:t xml:space="preserve">  Color(0xFF8D6E00),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Color(0xFF2E7D32),</w:t>
        <w:br/>
        <w:t xml:space="preserve">  Color(0xFF1565C0),</w:t>
        <w:br/>
        <w:t>];</w:t>
        <w:br/>
        <w:t>BoxDecoration creamCardDecoration() =&gt; BoxDecoration(</w:t>
        <w:br/>
        <w:t xml:space="preserve">      color: Colors.white,</w:t>
        <w:br/>
        <w:t xml:space="preserve">      borderRadius: BorderRadius.circular(22),</w:t>
        <w:br/>
        <w:t xml:space="preserve">      boxShadow: const &lt;BoxShadow&gt;[</w:t>
        <w:br/>
        <w:t xml:space="preserve">        BoxShadow(</w:t>
        <w:br/>
        <w:t xml:space="preserve">          color: Color(0x14000000),</w:t>
        <w:br/>
        <w:t xml:space="preserve">          blurRadius: 18,</w:t>
        <w:br/>
        <w:t xml:space="preserve">          offset: Offset(0, 6),</w:t>
        <w:br/>
        <w:t xml:space="preserve">        ),</w:t>
        <w:br/>
        <w:t xml:space="preserve">      ],</w:t>
        <w:br/>
        <w:t xml:space="preserve">    );</w:t>
        <w:br/>
        <w:t>({Color bg, Color fg}) macaronColorById(String id) {</w:t>
        <w:br/>
        <w:t xml:space="preserve">  final int idx = id.hashCode.abs() % kMacaronBg.length;</w:t>
        <w:br/>
        <w:t xml:space="preserve">  return (bg: kMacaronBg[idx], fg: kMacaronFg[idx]);</w:t>
        <w:br/>
        <w:t>}</w:t>
        <w:br/>
        <w:t>Widget macaronIconBlock({required String emoji, required Color bg}) =&gt; Container(</w:t>
        <w:br/>
        <w:t xml:space="preserve">      width: 44,</w:t>
        <w:br/>
        <w:t xml:space="preserve">      height: 44,</w:t>
        <w:br/>
        <w:t xml:space="preserve">      decoration: BoxDecoration(</w:t>
        <w:br/>
        <w:t xml:space="preserve">        color: bg,</w:t>
        <w:br/>
        <w:t xml:space="preserve">        borderRadius: BorderRadius.circular(14),</w:t>
        <w:br/>
        <w:t xml:space="preserve">      ),</w:t>
        <w:br/>
        <w:t xml:space="preserve">      child: Center(</w:t>
        <w:br/>
        <w:t xml:space="preserve">        child: Text(emoji, style: const TextStyle(fontSize: 24)),</w:t>
        <w:br/>
        <w:t xml:space="preserve">      ),</w:t>
        <w:br/>
        <w:t xml:space="preserve">    );</w:t>
        <w:br/>
        <w:t>Widget pillLabel({required String text, required Color bg, required Color fg}) =&gt;</w:t>
        <w:br/>
        <w:t xml:space="preserve">    Container(</w:t>
        <w:br/>
        <w:t xml:space="preserve">      padding: const EdgeInsets.symmetric(horizontal: 10, vertical: 4),</w:t>
        <w:br/>
        <w:t xml:space="preserve">      decoration: BoxDecoration(</w:t>
        <w:br/>
        <w:t xml:space="preserve">        color: bg,</w:t>
        <w:br/>
        <w:t xml:space="preserve">        borderRadius: BorderRadius.circular(12),</w:t>
        <w:br/>
        <w:t xml:space="preserve">      ),</w:t>
        <w:br/>
        <w:t xml:space="preserve">      child: Text(</w:t>
        <w:br/>
        <w:t xml:space="preserve">        text,</w:t>
        <w:br/>
        <w:t xml:space="preserve">        style: TextStyle(fontSize: 12, fontWeight: FontWeight.w600, color: fg),</w:t>
        <w:br/>
        <w:t xml:space="preserve">      ),</w:t>
        <w:br/>
        <w:t xml:space="preserve">    );</w:t>
        <w:br/>
        <w:t>library app_router;</w:t>
        <w:br/>
        <w:t>import 'package:flutter/material.dart';</w:t>
        <w:br/>
        <w:t>import 'package:flutter_riverpod/flutter_riverpod.dart';</w:t>
        <w:br/>
        <w:t>import 'package:go_router/go_router.dart';</w:t>
        <w:br/>
        <w:t>import 'package:sunflower_time/core/constants/app_constants.dart';</w:t>
        <w:br/>
        <w:t>import 'package:sunflower_time/core/di/providers.dart';</w:t>
        <w:br/>
        <w:t>import 'package:sunflower_time/presentation/child/pages/child_shell_page.dart';</w:t>
        <w:br/>
        <w:t>import 'package:sunflower_time/presentation/child/pages/child_sunlight_history_page.dart';</w:t>
        <w:br/>
        <w:t>import 'package:sunflower_time/presentation/child/pages/entry_page.dart';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>import 'package:sunflower_time/presentation/child/pages/lock_page.dart';</w:t>
        <w:br/>
        <w:t>import 'package:sunflower_time/presentation/child/pages/rest_page.dart';</w:t>
        <w:br/>
        <w:t>import 'package:sunflower_time/presentation/child/pages/focus_page.dart';</w:t>
        <w:br/>
        <w:t>import 'package:sunflower_time/presentation/child/pages/settle_page.dart';</w:t>
        <w:br/>
        <w:t>import 'package:sunflower_time/presentation/child/pages/store_page.dart';</w:t>
        <w:br/>
        <w:t>import 'package:sunflower_time/presentation/child/pages/garden_page.dart';</w:t>
        <w:br/>
        <w:t>import 'package:sunflower_time/presentation/parent/pages/parent_home_page.dart';</w:t>
        <w:br/>
        <w:t>import 'package:sunflower_time/presentation/parent/pages/parent_login_page.dart';</w:t>
        <w:br/>
        <w:t>import 'package:sunflower_time/presentation/parent/pages/parent_report_page.dart';</w:t>
        <w:br/>
        <w:t>import 'package:sunflower_time/presentation/parent/pages/parent_task_config_page.dart';</w:t>
        <w:br/>
        <w:t>import 'package:sunflower_time/presentation/parent/pages/parent_delete_page.dart';</w:t>
        <w:br/>
        <w:t>import 'package:sunflower_time/presentation/shared/consent_page.dart';</w:t>
        <w:br/>
        <w:t>final routerProvider = Provider&lt;GoRouter&gt;((ref) {</w:t>
        <w:br/>
        <w:t xml:space="preserve">  return GoRouter(</w:t>
        <w:br/>
        <w:t xml:space="preserve">    initialLocation: '/',</w:t>
        <w:br/>
        <w:t xml:space="preserve">    routes: [</w:t>
        <w:br/>
        <w:t xml:space="preserve">      GoRoute(</w:t>
        <w:br/>
        <w:t xml:space="preserve">        path: '/',</w:t>
        <w:br/>
        <w:t xml:space="preserve">        builder: (context, state) =&gt; const ChildShellPage(),</w:t>
        <w:br/>
        <w:t xml:space="preserve">      ),</w:t>
        <w:br/>
        <w:t xml:space="preserve">      GoRoute(</w:t>
        <w:br/>
        <w:t xml:space="preserve">        path: '/entry',</w:t>
        <w:br/>
        <w:t xml:space="preserve">        builder: (context, state) =&gt; const EntryPage(),</w:t>
        <w:br/>
        <w:t xml:space="preserve">      ),</w:t>
        <w:br/>
        <w:t xml:space="preserve">      GoRoute(</w:t>
        <w:br/>
        <w:t xml:space="preserve">        path: '/lock',</w:t>
        <w:br/>
        <w:t xml:space="preserve">        builder: (context, state) =&gt; const LockPage(),</w:t>
        <w:br/>
        <w:t xml:space="preserve">      ),</w:t>
        <w:br/>
        <w:t xml:space="preserve">      GoRoute(</w:t>
        <w:br/>
        <w:t xml:space="preserve">        path: '/rest',</w:t>
        <w:br/>
        <w:t xml:space="preserve">        builder: (context, state) =&gt; const RestPage(),</w:t>
        <w:br/>
        <w:t xml:space="preserve">      ),</w:t>
        <w:br/>
        <w:t xml:space="preserve">      GoRoute(</w:t>
        <w:br/>
        <w:t xml:space="preserve">        path: '/focus',</w:t>
        <w:br/>
        <w:t xml:space="preserve">        builder: (context, state) {</w:t>
        <w:br/>
        <w:t xml:space="preserve">          final minutes = int.tryParse(</w:t>
        <w:br/>
        <w:t xml:space="preserve">                state.uri.queryParameters['minutes'] ?? '',</w:t>
        <w:br/>
        <w:t xml:space="preserve">              ) ??</w:t>
        <w:br/>
        <w:t xml:space="preserve">              kFocusDurationDefaultMinutes;</w:t>
        <w:br/>
        <w:t xml:space="preserve">          final dnd = state.uri.queryParameters['dnd'] != '0';</w:t>
        <w:br/>
        <w:t xml:space="preserve">          final taskId = state.uri.queryParameters['task'];</w:t>
        <w:br/>
        <w:t xml:space="preserve">          final bool free = state.uri.queryParameters['free'] == '1';</w:t>
        <w:br/>
        <w:t xml:space="preserve">          return FocusPage(</w:t>
        <w:br/>
        <w:t xml:space="preserve">            plannedMinutes: free ? 0 : minutes,</w:t>
        <w:br/>
        <w:t xml:space="preserve">            dnd: dnd,</w:t>
        <w:br/>
        <w:t xml:space="preserve">            freeMode: free,</w:t>
        <w:br/>
        <w:t xml:space="preserve">            taskId: taskId,</w:t>
        <w:br/>
        <w:t xml:space="preserve">          );</w:t>
        <w:br/>
        <w:t xml:space="preserve">        },</w:t>
        <w:br/>
        <w:t xml:space="preserve">      ),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    GoRoute(</w:t>
        <w:br/>
        <w:t xml:space="preserve">        path: '/settle',</w:t>
        <w:br/>
        <w:t xml:space="preserve">        builder: (context, state) =&gt;</w:t>
        <w:br/>
        <w:t xml:space="preserve">            SettlePage(args: state.extra as SettleArgs?),</w:t>
        <w:br/>
        <w:t xml:space="preserve">      ),</w:t>
        <w:br/>
        <w:t xml:space="preserve">      GoRoute(</w:t>
        <w:br/>
        <w:t xml:space="preserve">        path: '/consent',</w:t>
        <w:br/>
        <w:t xml:space="preserve">        builder: (context, state) =&gt; const ConsentPage(),</w:t>
        <w:br/>
        <w:t xml:space="preserve">      ),</w:t>
        <w:br/>
        <w:t xml:space="preserve">      GoRoute(</w:t>
        <w:br/>
        <w:t xml:space="preserve">        path: '/parent',</w:t>
        <w:br/>
        <w:t xml:space="preserve">        builder: (context, state) =&gt; const ParentLoginPage(),</w:t>
        <w:br/>
        <w:t xml:space="preserve">      ),</w:t>
        <w:br/>
        <w:t xml:space="preserve">      GoRoute(</w:t>
        <w:br/>
        <w:t xml:space="preserve">        path: '/parent/home',</w:t>
        <w:br/>
        <w:t xml:space="preserve">        builder: (context, state) =&gt; const ParentHomePage(),</w:t>
        <w:br/>
        <w:t xml:space="preserve">      ),</w:t>
        <w:br/>
        <w:t xml:space="preserve">      GoRoute(</w:t>
        <w:br/>
        <w:t xml:space="preserve">        path: '/store',</w:t>
        <w:br/>
        <w:t xml:space="preserve">        builder: (context, state) =&gt; const StorePage(),</w:t>
        <w:br/>
        <w:t xml:space="preserve">      ),</w:t>
        <w:br/>
        <w:t xml:space="preserve">      GoRoute(</w:t>
        <w:br/>
        <w:t xml:space="preserve">        path: '/child/sunlight-history',</w:t>
        <w:br/>
        <w:t xml:space="preserve">        builder: (context, state) =&gt; const ChildSunlightHistoryPage(),</w:t>
        <w:br/>
        <w:t xml:space="preserve">      ),</w:t>
        <w:br/>
        <w:t xml:space="preserve">      GoRoute(</w:t>
        <w:br/>
        <w:t xml:space="preserve">        path: '/garden',</w:t>
        <w:br/>
        <w:t xml:space="preserve">        builder: (context, state) =&gt; const GardenPage(),</w:t>
        <w:br/>
        <w:t xml:space="preserve">      ),</w:t>
        <w:br/>
        <w:t xml:space="preserve">      GoRoute(</w:t>
        <w:br/>
        <w:t xml:space="preserve">        path: '/parent/report',</w:t>
        <w:br/>
        <w:t xml:space="preserve">        builder: (context, state) =&gt; const ParentReportPage(),</w:t>
        <w:br/>
        <w:t xml:space="preserve">      ),</w:t>
        <w:br/>
        <w:t xml:space="preserve">      GoRoute(</w:t>
        <w:br/>
        <w:t xml:space="preserve">        path: '/parent/tasks',</w:t>
        <w:br/>
        <w:t xml:space="preserve">        builder: (context, state) =&gt; const ParentTaskConfigPage(),</w:t>
        <w:br/>
        <w:t xml:space="preserve">      ),</w:t>
        <w:br/>
        <w:t xml:space="preserve">      GoRoute(</w:t>
        <w:br/>
        <w:t xml:space="preserve">        path: '/parent/delete',</w:t>
        <w:br/>
        <w:t xml:space="preserve">        builder: (context, state) =&gt; const ParentDeletePage(),</w:t>
        <w:br/>
        <w:t xml:space="preserve">      ),</w:t>
        <w:br/>
        <w:t xml:space="preserve">    ],</w:t>
        <w:br/>
        <w:t xml:space="preserve">    redirect: (BuildContext context, GoRouterState state) async {</w:t>
        <w:br/>
        <w:t xml:space="preserve">      final consent =</w:t>
        <w:br/>
        <w:t xml:space="preserve">          await ref.read(settingsStoreProvider).isFirstLaunchConsented();</w:t>
        <w:br/>
        <w:t xml:space="preserve">      final loc = state.matchedLocation;</w:t>
        <w:br/>
        <w:t xml:space="preserve">      if (!consent &amp;&amp; loc != '/consent') return '/consent';</w:t>
        <w:br/>
        <w:t xml:space="preserve">      if (consent &amp;&amp; loc == '/consent') return '/';</w:t>
        <w:br/>
        <w:t xml:space="preserve">      return null;</w:t>
        <w:br/>
        <w:t xml:space="preserve">    },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);</w:t>
        <w:br/>
        <w:t>});</w:t>
        <w:br/>
        <w:t>library orientation_bridge;</w:t>
        <w:br/>
        <w:t>import 'package:flutter/services.dart';</w:t>
        <w:br/>
        <w:t>import 'package:native_device_orientation/native_device_orientation.dart';</w:t>
        <w:br/>
        <w:t>class OrientationBridge {</w:t>
        <w:br/>
        <w:t xml:space="preserve">  static Future&lt;void&gt; lockLandscape() =&gt;</w:t>
        <w:br/>
        <w:t xml:space="preserve">      SystemChrome.setPreferredOrientations([</w:t>
        <w:br/>
        <w:t xml:space="preserve">        DeviceOrientation.landscapeLeft,</w:t>
        <w:br/>
        <w:t xml:space="preserve">        DeviceOrientation.landscapeRight,</w:t>
        <w:br/>
        <w:t xml:space="preserve">      ]);</w:t>
        <w:br/>
        <w:t xml:space="preserve">  static Future&lt;void&gt; unlock() =&gt;</w:t>
        <w:br/>
        <w:t xml:space="preserve">      SystemChrome.setPreferredOrientations([]);</w:t>
        <w:br/>
        <w:t xml:space="preserve">  static Stream&lt;NativeDeviceOrientation&gt; orientationStream() =&gt;</w:t>
        <w:br/>
        <w:t xml:space="preserve">      NativeDeviceOrientationCommunicator().onOrientationChanged(useSensor: true);</w:t>
        <w:br/>
        <w:t>}</w:t>
        <w:br/>
        <w:t>library theme;</w:t>
        <w:br/>
        <w:t>import 'package:flutter/material.dart';</w:t>
        <w:br/>
        <w:t>const Color sunlightYellow = Color(0xFFF5C542);</w:t>
        <w:br/>
        <w:t>final ThemeData lightTheme = ThemeData(</w:t>
        <w:br/>
        <w:t xml:space="preserve">  useMaterial3: true,</w:t>
        <w:br/>
        <w:t xml:space="preserve">  brightness: Brightness.light,</w:t>
        <w:br/>
        <w:t xml:space="preserve">  colorSchemeSeed: sunlightYellow,</w:t>
        <w:br/>
        <w:t xml:space="preserve">  scaffoldBackgroundColor: const Color(0xFFFBF6EC), </w:t>
        <w:br/>
        <w:t xml:space="preserve">  appBarTheme: const AppBarTheme(</w:t>
        <w:br/>
        <w:t xml:space="preserve">    backgroundColor: Color(0xFFFBF6EC),</w:t>
        <w:br/>
        <w:t xml:space="preserve">    foregroundColor: Color(0xFF5A4A2F), </w:t>
        <w:br/>
        <w:t xml:space="preserve">    elevation: 0,</w:t>
        <w:br/>
        <w:t xml:space="preserve">    centerTitle: true,</w:t>
        <w:br/>
        <w:t xml:space="preserve">  ),</w:t>
        <w:br/>
        <w:t xml:space="preserve">  cardTheme: CardThemeData(</w:t>
        <w:br/>
        <w:t xml:space="preserve">    elevation: 2,</w:t>
        <w:br/>
        <w:t xml:space="preserve">    color: Colors.white,</w:t>
        <w:br/>
        <w:t xml:space="preserve">    shape: RoundedRectangleBorder(borderRadius: BorderRadius.circular(16)),</w:t>
        <w:br/>
        <w:t xml:space="preserve">  ),</w:t>
        <w:br/>
        <w:t xml:space="preserve">  elevatedButtonTheme: ElevatedButtonThemeData(</w:t>
        <w:br/>
        <w:t xml:space="preserve">    style: ElevatedButton.styleFrom(</w:t>
        <w:br/>
        <w:t xml:space="preserve">      padding: const EdgeInsets.symmetric(horizontal: 22, vertical: 12),</w:t>
        <w:br/>
        <w:t xml:space="preserve">      shape: RoundedRectangleBorder(borderRadius: BorderRadius.circular(12)),</w:t>
        <w:br/>
        <w:t xml:space="preserve">      textStyle: const TextStyle(fontSize: 15, fontWeight: FontWeight.w700),</w:t>
        <w:br/>
        <w:t xml:space="preserve">    ),</w:t>
        <w:br/>
        <w:t xml:space="preserve">  ),</w:t>
        <w:br/>
        <w:t>);</w:t>
        <w:br/>
        <w:t>const Color parentSeed = Color(0xFF3F7F99);</w:t>
        <w:br/>
        <w:t>final ThemeData parentTheme = lightTheme.copyWith(</w:t>
        <w:br/>
        <w:t xml:space="preserve">  colorScheme: ColorScheme.fromSeed(</w:t>
        <w:br/>
        <w:t xml:space="preserve">    seedColor: parentSeed,</w:t>
        <w:br/>
        <w:t xml:space="preserve">    brightness: Brightness.light,</w:t>
        <w:br/>
        <w:t xml:space="preserve">  ),</w:t>
        <w:br/>
        <w:t xml:space="preserve">  scaffoldBackgroundColor: const Color(0xFFEFF4F6),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nsolas" w:hAnsi="Consolas" w:eastAsia="宋体"/>
          <w:sz w:val="18"/>
        </w:rPr>
        <w:t xml:space="preserve">  appBarTheme: const AppBarTheme(</w:t>
        <w:br/>
        <w:t xml:space="preserve">    backgroundColor: Color(0xFFEFF4F6),</w:t>
        <w:br/>
        <w:t xml:space="preserve">    foregroundColor: Color(0xFF27454F),</w:t>
        <w:br/>
        <w:t xml:space="preserve">    elevation: 0,</w:t>
        <w:br/>
        <w:t xml:space="preserve">    centerTitle: true,</w:t>
        <w:br/>
        <w:t xml:space="preserve">  ),</w:t>
        <w:br/>
        <w:t>);</w:t>
        <w:br/>
        <w:t>final ThemeData darkTheme = ThemeData(</w:t>
        <w:br/>
        <w:t xml:space="preserve">  useMaterial3: true,</w:t>
        <w:br/>
        <w:t xml:space="preserve">  brightness: Brightness.dark,</w:t>
        <w:br/>
        <w:t xml:space="preserve">  colorSchemeSeed: sunlightYellow,</w:t>
        <w:br/>
        <w:t xml:space="preserve">  scaffoldBackgroundColor: const Color(0xFF16162A),</w:t>
        <w:br/>
        <w:t xml:space="preserve">  appBarTheme: const AppBarTheme(</w:t>
        <w:br/>
        <w:t xml:space="preserve">    backgroundColor: Color(0xFF16162A),</w:t>
        <w:br/>
        <w:t xml:space="preserve">    foregroundColor: Color(0xFFF3E3B8),</w:t>
        <w:br/>
        <w:t xml:space="preserve">    elevation: 0,</w:t>
        <w:br/>
        <w:t xml:space="preserve">    centerTitle: true,</w:t>
        <w:br/>
        <w:t xml:space="preserve">  ),</w:t>
        <w:br/>
        <w:t xml:space="preserve">  cardTheme: CardThemeData(</w:t>
        <w:br/>
        <w:t xml:space="preserve">    elevation: 1,</w:t>
        <w:br/>
        <w:t xml:space="preserve">    color: const Color(0xFF23233C),</w:t>
        <w:br/>
        <w:t xml:space="preserve">    shape: RoundedRectangleBorder(borderRadius: BorderRadius.circular(16)),</w:t>
        <w:br/>
        <w:t xml:space="preserve">  ),</w:t>
        <w:br/>
        <w:t>);</w:t>
        <w:br/>
        <w:t>final ThemeData parentDarkTheme = darkTheme.copyWith(</w:t>
        <w:br/>
        <w:t xml:space="preserve">  colorScheme: ColorScheme.fromSeed(</w:t>
        <w:br/>
        <w:t xml:space="preserve">    seedColor: parentSeed,</w:t>
        <w:br/>
        <w:t xml:space="preserve">    brightness: Brightness.dark,</w:t>
        <w:br/>
        <w:t xml:space="preserve">  ),</w:t>
        <w:br/>
        <w:t xml:space="preserve">  scaffoldBackgroundColor: const Color(0xFF121A1F),</w:t>
        <w:br/>
        <w:t xml:space="preserve">  appBarTheme: const AppBarTheme(</w:t>
        <w:br/>
        <w:t xml:space="preserve">    backgroundColor: Color(0xFF121A1F),</w:t>
        <w:br/>
        <w:t xml:space="preserve">    foregroundColor: Color(0xFFCFE3EA),</w:t>
        <w:br/>
        <w:t xml:space="preserve">    elevation: 0,</w:t>
        <w:br/>
        <w:t xml:space="preserve">    centerTitle: true,</w:t>
        <w:br/>
        <w:t xml:space="preserve">  ),</w:t>
        <w:br/>
        <w:t>);</w:t>
        <w:br/>
        <w:t>ThemeData parentThemeFor(Brightness brightness) =&gt;</w:t>
        <w:br/>
        <w:t xml:space="preserve">    brightness == Brightness.dark ? parentDarkTheme : parentTheme;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向日葵专注(SunFocus)少儿专注力养成软件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